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01CB" w14:textId="77777777" w:rsidR="006B6FB5" w:rsidRPr="00117BBE" w:rsidRDefault="00023E98">
      <w:pPr>
        <w:jc w:val="center"/>
        <w:rPr>
          <w:sz w:val="22"/>
          <w:szCs w:val="28"/>
          <w:lang w:val="sv-SE"/>
        </w:rPr>
      </w:pPr>
      <w:r w:rsidRPr="00117BBE">
        <w:rPr>
          <w:b/>
          <w:color w:val="134A74"/>
          <w:sz w:val="40"/>
          <w:szCs w:val="28"/>
          <w:lang w:val="sv-SE"/>
        </w:rPr>
        <w:t>GRAVES HASTALIĞI</w:t>
      </w:r>
    </w:p>
    <w:p w14:paraId="164FBD30" w14:textId="77777777" w:rsidR="006B6FB5" w:rsidRPr="00117BBE" w:rsidRDefault="00023E98">
      <w:pPr>
        <w:jc w:val="center"/>
        <w:rPr>
          <w:sz w:val="22"/>
          <w:szCs w:val="28"/>
          <w:lang w:val="sv-SE"/>
        </w:rPr>
      </w:pPr>
      <w:r w:rsidRPr="00117BBE">
        <w:rPr>
          <w:b/>
          <w:sz w:val="22"/>
          <w:szCs w:val="28"/>
          <w:lang w:val="sv-SE"/>
        </w:rPr>
        <w:t>HASTA BİLGİLENDİRME VE GENEL ÖNERİLER</w:t>
      </w:r>
    </w:p>
    <w:p w14:paraId="0C199868" w14:textId="77777777" w:rsidR="006B6FB5" w:rsidRPr="00117BBE" w:rsidRDefault="00023E98">
      <w:pPr>
        <w:rPr>
          <w:sz w:val="22"/>
          <w:szCs w:val="28"/>
          <w:lang w:val="sv-SE"/>
        </w:rPr>
      </w:pPr>
      <w:r w:rsidRPr="00117BBE">
        <w:rPr>
          <w:sz w:val="22"/>
          <w:szCs w:val="28"/>
          <w:lang w:val="sv-SE"/>
        </w:rPr>
        <w:t xml:space="preserve">Graves </w:t>
      </w:r>
      <w:proofErr w:type="spellStart"/>
      <w:r w:rsidRPr="00117BBE">
        <w:rPr>
          <w:sz w:val="22"/>
          <w:szCs w:val="28"/>
          <w:lang w:val="sv-SE"/>
        </w:rPr>
        <w:t>hastalığında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tiroid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bezi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normalden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fazla</w:t>
      </w:r>
      <w:proofErr w:type="spellEnd"/>
      <w:r w:rsidRPr="00117BBE">
        <w:rPr>
          <w:sz w:val="22"/>
          <w:szCs w:val="28"/>
          <w:lang w:val="sv-SE"/>
        </w:rPr>
        <w:t xml:space="preserve"> hormon </w:t>
      </w:r>
      <w:proofErr w:type="spellStart"/>
      <w:r w:rsidRPr="00117BBE">
        <w:rPr>
          <w:sz w:val="22"/>
          <w:szCs w:val="28"/>
          <w:lang w:val="sv-SE"/>
        </w:rPr>
        <w:t>üretir</w:t>
      </w:r>
      <w:proofErr w:type="spellEnd"/>
      <w:r w:rsidRPr="00117BBE">
        <w:rPr>
          <w:sz w:val="22"/>
          <w:szCs w:val="28"/>
          <w:lang w:val="sv-SE"/>
        </w:rPr>
        <w:t xml:space="preserve">. </w:t>
      </w:r>
      <w:proofErr w:type="spellStart"/>
      <w:r w:rsidRPr="00117BBE">
        <w:rPr>
          <w:sz w:val="22"/>
          <w:szCs w:val="28"/>
          <w:lang w:val="sv-SE"/>
        </w:rPr>
        <w:t>Tedaviyle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kontrol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altına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alınabilir</w:t>
      </w:r>
      <w:proofErr w:type="spellEnd"/>
      <w:r w:rsidRPr="00117BBE">
        <w:rPr>
          <w:sz w:val="22"/>
          <w:szCs w:val="28"/>
          <w:lang w:val="sv-SE"/>
        </w:rPr>
        <w:t xml:space="preserve">. </w:t>
      </w:r>
      <w:proofErr w:type="spellStart"/>
      <w:r w:rsidRPr="00117BBE">
        <w:rPr>
          <w:sz w:val="22"/>
          <w:szCs w:val="28"/>
          <w:lang w:val="sv-SE"/>
        </w:rPr>
        <w:t>Düzenli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ilaç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kullanımı</w:t>
      </w:r>
      <w:proofErr w:type="spellEnd"/>
      <w:r w:rsidRPr="00117BBE">
        <w:rPr>
          <w:sz w:val="22"/>
          <w:szCs w:val="28"/>
          <w:lang w:val="sv-SE"/>
        </w:rPr>
        <w:t xml:space="preserve"> ve kan </w:t>
      </w:r>
      <w:proofErr w:type="spellStart"/>
      <w:r w:rsidRPr="00117BBE">
        <w:rPr>
          <w:sz w:val="22"/>
          <w:szCs w:val="28"/>
          <w:lang w:val="sv-SE"/>
        </w:rPr>
        <w:t>tahlili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takibi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önemlidir</w:t>
      </w:r>
      <w:proofErr w:type="spellEnd"/>
      <w:r w:rsidRPr="00117BBE">
        <w:rPr>
          <w:sz w:val="22"/>
          <w:szCs w:val="28"/>
          <w:lang w:val="sv-SE"/>
        </w:rPr>
        <w:t>.</w:t>
      </w:r>
    </w:p>
    <w:p w14:paraId="4CF88993" w14:textId="77777777" w:rsidR="006B6FB5" w:rsidRPr="00117BBE" w:rsidRDefault="00023E98">
      <w:pPr>
        <w:spacing w:before="100"/>
        <w:rPr>
          <w:sz w:val="22"/>
          <w:szCs w:val="28"/>
          <w:lang w:val="sv-SE"/>
        </w:rPr>
      </w:pPr>
      <w:r w:rsidRPr="00117BBE">
        <w:rPr>
          <w:b/>
          <w:color w:val="125882"/>
          <w:sz w:val="24"/>
          <w:szCs w:val="28"/>
          <w:lang w:val="sv-SE"/>
        </w:rPr>
        <w:t xml:space="preserve">1.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İlaç</w:t>
      </w:r>
      <w:proofErr w:type="spellEnd"/>
      <w:r w:rsidRPr="00117BBE">
        <w:rPr>
          <w:b/>
          <w:color w:val="125882"/>
          <w:sz w:val="24"/>
          <w:szCs w:val="28"/>
          <w:lang w:val="sv-SE"/>
        </w:rPr>
        <w:t xml:space="preserve"> ve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kontrol</w:t>
      </w:r>
      <w:proofErr w:type="spellEnd"/>
      <w:r w:rsidRPr="00117BBE">
        <w:rPr>
          <w:b/>
          <w:color w:val="125882"/>
          <w:sz w:val="24"/>
          <w:szCs w:val="28"/>
          <w:lang w:val="sv-SE"/>
        </w:rPr>
        <w:t xml:space="preserve">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önerileri</w:t>
      </w:r>
      <w:proofErr w:type="spellEnd"/>
    </w:p>
    <w:p w14:paraId="75C2A44A" w14:textId="18170EEE" w:rsidR="006B6FB5" w:rsidRPr="00117BBE" w:rsidRDefault="00023E98">
      <w:pPr>
        <w:ind w:left="159" w:hanging="136"/>
        <w:rPr>
          <w:sz w:val="22"/>
          <w:szCs w:val="28"/>
          <w:lang w:val="sv-SE"/>
        </w:rPr>
      </w:pPr>
      <w:r w:rsidRPr="00117BBE">
        <w:rPr>
          <w:sz w:val="22"/>
          <w:szCs w:val="28"/>
          <w:lang w:val="sv-SE"/>
        </w:rPr>
        <w:t xml:space="preserve">•  </w:t>
      </w:r>
      <w:proofErr w:type="spellStart"/>
      <w:r w:rsidRPr="00117BBE">
        <w:rPr>
          <w:sz w:val="22"/>
          <w:szCs w:val="28"/>
          <w:lang w:val="sv-SE"/>
        </w:rPr>
        <w:t>Metimazol</w:t>
      </w:r>
      <w:proofErr w:type="spellEnd"/>
      <w:r w:rsid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veya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propiltiyourasil</w:t>
      </w:r>
      <w:proofErr w:type="spellEnd"/>
      <w:r w:rsidRPr="00117BBE">
        <w:rPr>
          <w:sz w:val="22"/>
          <w:szCs w:val="28"/>
          <w:lang w:val="sv-SE"/>
        </w:rPr>
        <w:t xml:space="preserve"> (PTU) </w:t>
      </w:r>
      <w:proofErr w:type="spellStart"/>
      <w:r w:rsidRPr="00117BBE">
        <w:rPr>
          <w:sz w:val="22"/>
          <w:szCs w:val="28"/>
          <w:lang w:val="sv-SE"/>
        </w:rPr>
        <w:t>kullanıyorsanız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ilacı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doktorunuzun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belirttiği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dozda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alın</w:t>
      </w:r>
      <w:proofErr w:type="spellEnd"/>
      <w:r w:rsidRPr="00117BBE">
        <w:rPr>
          <w:sz w:val="22"/>
          <w:szCs w:val="28"/>
          <w:lang w:val="sv-SE"/>
        </w:rPr>
        <w:t xml:space="preserve">; </w:t>
      </w:r>
      <w:proofErr w:type="spellStart"/>
      <w:r w:rsidRPr="00117BBE">
        <w:rPr>
          <w:sz w:val="22"/>
          <w:szCs w:val="28"/>
          <w:lang w:val="sv-SE"/>
        </w:rPr>
        <w:t>kendi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kendinize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kesmeyin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veya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değiştirmeyin</w:t>
      </w:r>
      <w:proofErr w:type="spellEnd"/>
      <w:r w:rsidRPr="00117BBE">
        <w:rPr>
          <w:sz w:val="22"/>
          <w:szCs w:val="28"/>
          <w:lang w:val="sv-SE"/>
        </w:rPr>
        <w:t>.</w:t>
      </w:r>
    </w:p>
    <w:p w14:paraId="4725AD8F" w14:textId="77777777" w:rsidR="006B6FB5" w:rsidRPr="00117BBE" w:rsidRDefault="00023E98">
      <w:pPr>
        <w:ind w:left="159" w:hanging="136"/>
        <w:rPr>
          <w:sz w:val="22"/>
          <w:szCs w:val="28"/>
          <w:lang w:val="sv-SE"/>
        </w:rPr>
      </w:pPr>
      <w:r w:rsidRPr="00117BBE">
        <w:rPr>
          <w:sz w:val="22"/>
          <w:szCs w:val="28"/>
          <w:lang w:val="sv-SE"/>
        </w:rPr>
        <w:t xml:space="preserve">•  </w:t>
      </w:r>
      <w:proofErr w:type="spellStart"/>
      <w:r w:rsidRPr="00117BBE">
        <w:rPr>
          <w:sz w:val="22"/>
          <w:szCs w:val="28"/>
          <w:lang w:val="sv-SE"/>
        </w:rPr>
        <w:t>İlk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dönemde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tiroid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hormonları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genellikle</w:t>
      </w:r>
      <w:proofErr w:type="spellEnd"/>
      <w:r w:rsidRPr="00117BBE">
        <w:rPr>
          <w:sz w:val="22"/>
          <w:szCs w:val="28"/>
          <w:lang w:val="sv-SE"/>
        </w:rPr>
        <w:t xml:space="preserve"> 4–6 </w:t>
      </w:r>
      <w:proofErr w:type="spellStart"/>
      <w:r w:rsidRPr="00117BBE">
        <w:rPr>
          <w:sz w:val="22"/>
          <w:szCs w:val="28"/>
          <w:lang w:val="sv-SE"/>
        </w:rPr>
        <w:t>haftada</w:t>
      </w:r>
      <w:proofErr w:type="spellEnd"/>
      <w:r w:rsidRPr="00117BBE">
        <w:rPr>
          <w:sz w:val="22"/>
          <w:szCs w:val="28"/>
          <w:lang w:val="sv-SE"/>
        </w:rPr>
        <w:t xml:space="preserve"> bir, </w:t>
      </w:r>
      <w:proofErr w:type="spellStart"/>
      <w:r w:rsidRPr="00117BBE">
        <w:rPr>
          <w:sz w:val="22"/>
          <w:szCs w:val="28"/>
          <w:lang w:val="sv-SE"/>
        </w:rPr>
        <w:t>daha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sonra</w:t>
      </w:r>
      <w:proofErr w:type="spellEnd"/>
      <w:r w:rsidRPr="00117BBE">
        <w:rPr>
          <w:sz w:val="22"/>
          <w:szCs w:val="28"/>
          <w:lang w:val="sv-SE"/>
        </w:rPr>
        <w:t xml:space="preserve"> klinik </w:t>
      </w:r>
      <w:proofErr w:type="spellStart"/>
      <w:r w:rsidRPr="00117BBE">
        <w:rPr>
          <w:sz w:val="22"/>
          <w:szCs w:val="28"/>
          <w:lang w:val="sv-SE"/>
        </w:rPr>
        <w:t>durumunuza</w:t>
      </w:r>
      <w:proofErr w:type="spellEnd"/>
      <w:r w:rsidRPr="00117BBE">
        <w:rPr>
          <w:sz w:val="22"/>
          <w:szCs w:val="28"/>
          <w:lang w:val="sv-SE"/>
        </w:rPr>
        <w:t xml:space="preserve"> göre </w:t>
      </w:r>
      <w:proofErr w:type="spellStart"/>
      <w:r w:rsidRPr="00117BBE">
        <w:rPr>
          <w:sz w:val="22"/>
          <w:szCs w:val="28"/>
          <w:lang w:val="sv-SE"/>
        </w:rPr>
        <w:t>kontrol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edilir</w:t>
      </w:r>
      <w:proofErr w:type="spellEnd"/>
      <w:r w:rsidRPr="00117BBE">
        <w:rPr>
          <w:sz w:val="22"/>
          <w:szCs w:val="28"/>
          <w:lang w:val="sv-SE"/>
        </w:rPr>
        <w:t xml:space="preserve">. TSH </w:t>
      </w:r>
      <w:proofErr w:type="spellStart"/>
      <w:r w:rsidRPr="00117BBE">
        <w:rPr>
          <w:sz w:val="22"/>
          <w:szCs w:val="28"/>
          <w:lang w:val="sv-SE"/>
        </w:rPr>
        <w:t>başlangıçta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uzun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süre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düşük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kalabilir</w:t>
      </w:r>
      <w:proofErr w:type="spellEnd"/>
      <w:r w:rsidRPr="00117BBE">
        <w:rPr>
          <w:sz w:val="22"/>
          <w:szCs w:val="28"/>
          <w:lang w:val="sv-SE"/>
        </w:rPr>
        <w:t>.</w:t>
      </w:r>
    </w:p>
    <w:p w14:paraId="0B801866" w14:textId="77777777" w:rsidR="006B6FB5" w:rsidRPr="00117BBE" w:rsidRDefault="00023E98">
      <w:pPr>
        <w:ind w:left="159" w:hanging="136"/>
        <w:rPr>
          <w:sz w:val="22"/>
          <w:szCs w:val="28"/>
          <w:lang w:val="sv-SE"/>
        </w:rPr>
      </w:pPr>
      <w:r w:rsidRPr="00117BBE">
        <w:rPr>
          <w:sz w:val="22"/>
          <w:szCs w:val="28"/>
          <w:lang w:val="sv-SE"/>
        </w:rPr>
        <w:t xml:space="preserve">•  </w:t>
      </w:r>
      <w:proofErr w:type="spellStart"/>
      <w:r w:rsidRPr="00117BBE">
        <w:rPr>
          <w:sz w:val="22"/>
          <w:szCs w:val="28"/>
          <w:lang w:val="sv-SE"/>
        </w:rPr>
        <w:t>Çarpıntı</w:t>
      </w:r>
      <w:proofErr w:type="spellEnd"/>
      <w:r w:rsidRPr="00117BBE">
        <w:rPr>
          <w:sz w:val="22"/>
          <w:szCs w:val="28"/>
          <w:lang w:val="sv-SE"/>
        </w:rPr>
        <w:t xml:space="preserve"> ve </w:t>
      </w:r>
      <w:proofErr w:type="spellStart"/>
      <w:r w:rsidRPr="00117BBE">
        <w:rPr>
          <w:sz w:val="22"/>
          <w:szCs w:val="28"/>
          <w:lang w:val="sv-SE"/>
        </w:rPr>
        <w:t>titreme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için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verilen</w:t>
      </w:r>
      <w:proofErr w:type="spellEnd"/>
      <w:r w:rsidRPr="00117BBE">
        <w:rPr>
          <w:sz w:val="22"/>
          <w:szCs w:val="28"/>
          <w:lang w:val="sv-SE"/>
        </w:rPr>
        <w:t xml:space="preserve"> beta </w:t>
      </w:r>
      <w:proofErr w:type="spellStart"/>
      <w:r w:rsidRPr="00117BBE">
        <w:rPr>
          <w:sz w:val="22"/>
          <w:szCs w:val="28"/>
          <w:lang w:val="sv-SE"/>
        </w:rPr>
        <w:t>bloker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varsa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önerildiği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şekilde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kullanın</w:t>
      </w:r>
      <w:proofErr w:type="spellEnd"/>
      <w:r w:rsidRPr="00117BBE">
        <w:rPr>
          <w:sz w:val="22"/>
          <w:szCs w:val="28"/>
          <w:lang w:val="sv-SE"/>
        </w:rPr>
        <w:t>.</w:t>
      </w:r>
    </w:p>
    <w:p w14:paraId="4C34C58A" w14:textId="77777777" w:rsidR="006B6FB5" w:rsidRPr="00117BBE" w:rsidRDefault="00023E98">
      <w:pPr>
        <w:spacing w:before="100"/>
        <w:rPr>
          <w:sz w:val="22"/>
          <w:szCs w:val="28"/>
          <w:lang w:val="sv-SE"/>
        </w:rPr>
      </w:pPr>
      <w:r w:rsidRPr="00117BBE">
        <w:rPr>
          <w:b/>
          <w:color w:val="125882"/>
          <w:sz w:val="24"/>
          <w:szCs w:val="28"/>
          <w:lang w:val="sv-SE"/>
        </w:rPr>
        <w:t xml:space="preserve">2. ÖNEMLİ: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İlaç</w:t>
      </w:r>
      <w:proofErr w:type="spellEnd"/>
      <w:r w:rsidRPr="00117BBE">
        <w:rPr>
          <w:b/>
          <w:color w:val="125882"/>
          <w:sz w:val="24"/>
          <w:szCs w:val="28"/>
          <w:lang w:val="sv-SE"/>
        </w:rPr>
        <w:t xml:space="preserve">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yan</w:t>
      </w:r>
      <w:proofErr w:type="spellEnd"/>
      <w:r w:rsidRPr="00117BBE">
        <w:rPr>
          <w:b/>
          <w:color w:val="125882"/>
          <w:sz w:val="24"/>
          <w:szCs w:val="28"/>
          <w:lang w:val="sv-SE"/>
        </w:rPr>
        <w:t xml:space="preserve">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etkilerinde</w:t>
      </w:r>
      <w:proofErr w:type="spellEnd"/>
      <w:r w:rsidRPr="00117BBE">
        <w:rPr>
          <w:b/>
          <w:color w:val="125882"/>
          <w:sz w:val="24"/>
          <w:szCs w:val="28"/>
          <w:lang w:val="sv-SE"/>
        </w:rPr>
        <w:t xml:space="preserve">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ne</w:t>
      </w:r>
      <w:proofErr w:type="spellEnd"/>
      <w:r w:rsidRPr="00117BBE">
        <w:rPr>
          <w:b/>
          <w:color w:val="125882"/>
          <w:sz w:val="24"/>
          <w:szCs w:val="28"/>
          <w:lang w:val="sv-SE"/>
        </w:rPr>
        <w:t xml:space="preserve">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yapmalısınız</w:t>
      </w:r>
      <w:proofErr w:type="spellEnd"/>
      <w:r w:rsidRPr="00117BBE">
        <w:rPr>
          <w:b/>
          <w:color w:val="125882"/>
          <w:sz w:val="24"/>
          <w:szCs w:val="28"/>
          <w:lang w:val="sv-SE"/>
        </w:rPr>
        <w:t>?</w:t>
      </w:r>
    </w:p>
    <w:p w14:paraId="1F8B19B9" w14:textId="77777777" w:rsidR="006B6FB5" w:rsidRPr="00117BBE" w:rsidRDefault="00023E98">
      <w:pPr>
        <w:ind w:left="159" w:hanging="136"/>
        <w:rPr>
          <w:sz w:val="22"/>
          <w:szCs w:val="28"/>
          <w:lang w:val="sv-SE"/>
        </w:rPr>
      </w:pPr>
      <w:r w:rsidRPr="00117BBE">
        <w:rPr>
          <w:sz w:val="22"/>
          <w:szCs w:val="28"/>
          <w:lang w:val="sv-SE"/>
        </w:rPr>
        <w:t xml:space="preserve">•  </w:t>
      </w:r>
      <w:proofErr w:type="spellStart"/>
      <w:r w:rsidRPr="00117BBE">
        <w:rPr>
          <w:sz w:val="22"/>
          <w:szCs w:val="28"/>
          <w:lang w:val="sv-SE"/>
        </w:rPr>
        <w:t>Antitiroid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ilaç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kullanırken</w:t>
      </w:r>
      <w:proofErr w:type="spellEnd"/>
      <w:r w:rsidRPr="00117BBE">
        <w:rPr>
          <w:sz w:val="22"/>
          <w:szCs w:val="28"/>
          <w:lang w:val="sv-SE"/>
        </w:rPr>
        <w:t xml:space="preserve"> ATEŞ, ŞİDDETLİ BOĞAZ AĞRISI </w:t>
      </w:r>
      <w:proofErr w:type="spellStart"/>
      <w:r w:rsidRPr="00117BBE">
        <w:rPr>
          <w:sz w:val="22"/>
          <w:szCs w:val="28"/>
          <w:lang w:val="sv-SE"/>
        </w:rPr>
        <w:t>veya</w:t>
      </w:r>
      <w:proofErr w:type="spellEnd"/>
      <w:r w:rsidRPr="00117BBE">
        <w:rPr>
          <w:sz w:val="22"/>
          <w:szCs w:val="28"/>
          <w:lang w:val="sv-SE"/>
        </w:rPr>
        <w:t xml:space="preserve"> AĞIZ YARASI </w:t>
      </w:r>
      <w:proofErr w:type="spellStart"/>
      <w:r w:rsidRPr="00117BBE">
        <w:rPr>
          <w:sz w:val="22"/>
          <w:szCs w:val="28"/>
          <w:lang w:val="sv-SE"/>
        </w:rPr>
        <w:t>olursa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ilacı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durdurun</w:t>
      </w:r>
      <w:proofErr w:type="spellEnd"/>
      <w:r w:rsidRPr="00117BBE">
        <w:rPr>
          <w:sz w:val="22"/>
          <w:szCs w:val="28"/>
          <w:lang w:val="sv-SE"/>
        </w:rPr>
        <w:t xml:space="preserve"> ve </w:t>
      </w:r>
      <w:proofErr w:type="spellStart"/>
      <w:r w:rsidRPr="00117BBE">
        <w:rPr>
          <w:sz w:val="22"/>
          <w:szCs w:val="28"/>
          <w:lang w:val="sv-SE"/>
        </w:rPr>
        <w:t>aynı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gün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acil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değerlendirme</w:t>
      </w:r>
      <w:proofErr w:type="spellEnd"/>
      <w:r w:rsidRPr="00117BBE">
        <w:rPr>
          <w:sz w:val="22"/>
          <w:szCs w:val="28"/>
          <w:lang w:val="sv-SE"/>
        </w:rPr>
        <w:t xml:space="preserve">/kan </w:t>
      </w:r>
      <w:proofErr w:type="spellStart"/>
      <w:r w:rsidRPr="00117BBE">
        <w:rPr>
          <w:sz w:val="22"/>
          <w:szCs w:val="28"/>
          <w:lang w:val="sv-SE"/>
        </w:rPr>
        <w:t>sayımı</w:t>
      </w:r>
      <w:proofErr w:type="spellEnd"/>
      <w:r w:rsidRPr="00117BBE">
        <w:rPr>
          <w:sz w:val="22"/>
          <w:szCs w:val="28"/>
          <w:lang w:val="sv-SE"/>
        </w:rPr>
        <w:t xml:space="preserve"> (</w:t>
      </w:r>
      <w:proofErr w:type="spellStart"/>
      <w:r w:rsidRPr="00117BBE">
        <w:rPr>
          <w:sz w:val="22"/>
          <w:szCs w:val="28"/>
          <w:lang w:val="sv-SE"/>
        </w:rPr>
        <w:t>nötrofil</w:t>
      </w:r>
      <w:proofErr w:type="spellEnd"/>
      <w:r w:rsidRPr="00117BBE">
        <w:rPr>
          <w:sz w:val="22"/>
          <w:szCs w:val="28"/>
          <w:lang w:val="sv-SE"/>
        </w:rPr>
        <w:t xml:space="preserve">) </w:t>
      </w:r>
      <w:proofErr w:type="spellStart"/>
      <w:r w:rsidRPr="00117BBE">
        <w:rPr>
          <w:sz w:val="22"/>
          <w:szCs w:val="28"/>
          <w:lang w:val="sv-SE"/>
        </w:rPr>
        <w:t>için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sağlık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kuruluşuna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başvurun</w:t>
      </w:r>
      <w:proofErr w:type="spellEnd"/>
      <w:r w:rsidRPr="00117BBE">
        <w:rPr>
          <w:sz w:val="22"/>
          <w:szCs w:val="28"/>
          <w:lang w:val="sv-SE"/>
        </w:rPr>
        <w:t>.</w:t>
      </w:r>
    </w:p>
    <w:p w14:paraId="366698D6" w14:textId="77777777" w:rsidR="006B6FB5" w:rsidRPr="00117BBE" w:rsidRDefault="00023E98">
      <w:pPr>
        <w:ind w:left="159" w:hanging="136"/>
        <w:rPr>
          <w:sz w:val="22"/>
          <w:szCs w:val="28"/>
          <w:lang w:val="sv-SE"/>
        </w:rPr>
      </w:pPr>
      <w:r w:rsidRPr="00117BBE">
        <w:rPr>
          <w:sz w:val="22"/>
          <w:szCs w:val="28"/>
          <w:lang w:val="sv-SE"/>
        </w:rPr>
        <w:t xml:space="preserve">•  </w:t>
      </w:r>
      <w:proofErr w:type="spellStart"/>
      <w:r w:rsidRPr="00117BBE">
        <w:rPr>
          <w:sz w:val="22"/>
          <w:szCs w:val="28"/>
          <w:lang w:val="sv-SE"/>
        </w:rPr>
        <w:t>Sarılık</w:t>
      </w:r>
      <w:proofErr w:type="spellEnd"/>
      <w:r w:rsidRPr="00117BBE">
        <w:rPr>
          <w:sz w:val="22"/>
          <w:szCs w:val="28"/>
          <w:lang w:val="sv-SE"/>
        </w:rPr>
        <w:t xml:space="preserve">, </w:t>
      </w:r>
      <w:proofErr w:type="spellStart"/>
      <w:r w:rsidRPr="00117BBE">
        <w:rPr>
          <w:sz w:val="22"/>
          <w:szCs w:val="28"/>
          <w:lang w:val="sv-SE"/>
        </w:rPr>
        <w:t>koyu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renkli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idrar</w:t>
      </w:r>
      <w:proofErr w:type="spellEnd"/>
      <w:r w:rsidRPr="00117BBE">
        <w:rPr>
          <w:sz w:val="22"/>
          <w:szCs w:val="28"/>
          <w:lang w:val="sv-SE"/>
        </w:rPr>
        <w:t xml:space="preserve">, </w:t>
      </w:r>
      <w:proofErr w:type="spellStart"/>
      <w:r w:rsidRPr="00117BBE">
        <w:rPr>
          <w:sz w:val="22"/>
          <w:szCs w:val="28"/>
          <w:lang w:val="sv-SE"/>
        </w:rPr>
        <w:t>belirgin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kaşıntı</w:t>
      </w:r>
      <w:proofErr w:type="spellEnd"/>
      <w:r w:rsidRPr="00117BBE">
        <w:rPr>
          <w:sz w:val="22"/>
          <w:szCs w:val="28"/>
          <w:lang w:val="sv-SE"/>
        </w:rPr>
        <w:t xml:space="preserve">, </w:t>
      </w:r>
      <w:proofErr w:type="spellStart"/>
      <w:r w:rsidRPr="00117BBE">
        <w:rPr>
          <w:sz w:val="22"/>
          <w:szCs w:val="28"/>
          <w:lang w:val="sv-SE"/>
        </w:rPr>
        <w:t>açık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renkli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dışkı</w:t>
      </w:r>
      <w:proofErr w:type="spellEnd"/>
      <w:r w:rsidRPr="00117BBE">
        <w:rPr>
          <w:sz w:val="22"/>
          <w:szCs w:val="28"/>
          <w:lang w:val="sv-SE"/>
        </w:rPr>
        <w:t xml:space="preserve">, </w:t>
      </w:r>
      <w:proofErr w:type="spellStart"/>
      <w:r w:rsidRPr="00117BBE">
        <w:rPr>
          <w:sz w:val="22"/>
          <w:szCs w:val="28"/>
          <w:lang w:val="sv-SE"/>
        </w:rPr>
        <w:t>ciddi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bulantı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veya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sağ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üst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karın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ağrısında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ilacı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durdurup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acilen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karaciğer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testleri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için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değerlendirilin</w:t>
      </w:r>
      <w:proofErr w:type="spellEnd"/>
      <w:r w:rsidRPr="00117BBE">
        <w:rPr>
          <w:sz w:val="22"/>
          <w:szCs w:val="28"/>
          <w:lang w:val="sv-SE"/>
        </w:rPr>
        <w:t>.</w:t>
      </w:r>
    </w:p>
    <w:p w14:paraId="19022049" w14:textId="77777777" w:rsidR="006B6FB5" w:rsidRPr="00117BBE" w:rsidRDefault="00023E98">
      <w:pPr>
        <w:ind w:left="159" w:hanging="136"/>
        <w:rPr>
          <w:sz w:val="22"/>
          <w:szCs w:val="28"/>
          <w:lang w:val="sv-SE"/>
        </w:rPr>
      </w:pPr>
      <w:r w:rsidRPr="00117BBE">
        <w:rPr>
          <w:sz w:val="22"/>
          <w:szCs w:val="28"/>
          <w:lang w:val="sv-SE"/>
        </w:rPr>
        <w:t xml:space="preserve">•  </w:t>
      </w:r>
      <w:proofErr w:type="spellStart"/>
      <w:r w:rsidRPr="00117BBE">
        <w:rPr>
          <w:sz w:val="22"/>
          <w:szCs w:val="28"/>
          <w:lang w:val="sv-SE"/>
        </w:rPr>
        <w:t>Şiddetli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çarpıntı</w:t>
      </w:r>
      <w:proofErr w:type="spellEnd"/>
      <w:r w:rsidRPr="00117BBE">
        <w:rPr>
          <w:sz w:val="22"/>
          <w:szCs w:val="28"/>
          <w:lang w:val="sv-SE"/>
        </w:rPr>
        <w:t xml:space="preserve">, </w:t>
      </w:r>
      <w:proofErr w:type="spellStart"/>
      <w:r w:rsidRPr="00117BBE">
        <w:rPr>
          <w:sz w:val="22"/>
          <w:szCs w:val="28"/>
          <w:lang w:val="sv-SE"/>
        </w:rPr>
        <w:t>göğüs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ağrısı</w:t>
      </w:r>
      <w:proofErr w:type="spellEnd"/>
      <w:r w:rsidRPr="00117BBE">
        <w:rPr>
          <w:sz w:val="22"/>
          <w:szCs w:val="28"/>
          <w:lang w:val="sv-SE"/>
        </w:rPr>
        <w:t xml:space="preserve">, </w:t>
      </w:r>
      <w:proofErr w:type="spellStart"/>
      <w:r w:rsidRPr="00117BBE">
        <w:rPr>
          <w:sz w:val="22"/>
          <w:szCs w:val="28"/>
          <w:lang w:val="sv-SE"/>
        </w:rPr>
        <w:t>nefes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darlığı</w:t>
      </w:r>
      <w:proofErr w:type="spellEnd"/>
      <w:r w:rsidRPr="00117BBE">
        <w:rPr>
          <w:sz w:val="22"/>
          <w:szCs w:val="28"/>
          <w:lang w:val="sv-SE"/>
        </w:rPr>
        <w:t xml:space="preserve">, </w:t>
      </w:r>
      <w:proofErr w:type="spellStart"/>
      <w:r w:rsidRPr="00117BBE">
        <w:rPr>
          <w:sz w:val="22"/>
          <w:szCs w:val="28"/>
          <w:lang w:val="sv-SE"/>
        </w:rPr>
        <w:t>yüksek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ateş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veya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bilinç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değişikliğinde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acile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başvurun</w:t>
      </w:r>
      <w:proofErr w:type="spellEnd"/>
      <w:r w:rsidRPr="00117BBE">
        <w:rPr>
          <w:sz w:val="22"/>
          <w:szCs w:val="28"/>
          <w:lang w:val="sv-SE"/>
        </w:rPr>
        <w:t>.</w:t>
      </w:r>
    </w:p>
    <w:p w14:paraId="019D627F" w14:textId="77777777" w:rsidR="006B6FB5" w:rsidRPr="00117BBE" w:rsidRDefault="00023E98">
      <w:pPr>
        <w:spacing w:before="100"/>
        <w:rPr>
          <w:sz w:val="22"/>
          <w:szCs w:val="28"/>
          <w:lang w:val="sv-SE"/>
        </w:rPr>
      </w:pPr>
      <w:r w:rsidRPr="00117BBE">
        <w:rPr>
          <w:b/>
          <w:color w:val="125882"/>
          <w:sz w:val="24"/>
          <w:szCs w:val="28"/>
          <w:lang w:val="sv-SE"/>
        </w:rPr>
        <w:t xml:space="preserve">3.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Gözler</w:t>
      </w:r>
      <w:proofErr w:type="spellEnd"/>
      <w:r w:rsidRPr="00117BBE">
        <w:rPr>
          <w:b/>
          <w:color w:val="125882"/>
          <w:sz w:val="24"/>
          <w:szCs w:val="28"/>
          <w:lang w:val="sv-SE"/>
        </w:rPr>
        <w:t xml:space="preserve"> ve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sigara</w:t>
      </w:r>
      <w:proofErr w:type="spellEnd"/>
    </w:p>
    <w:p w14:paraId="0DD84AAD" w14:textId="3C40AE5E" w:rsidR="006B6FB5" w:rsidRPr="00117BBE" w:rsidRDefault="00023E98">
      <w:pPr>
        <w:ind w:left="159" w:hanging="136"/>
        <w:rPr>
          <w:sz w:val="22"/>
          <w:szCs w:val="28"/>
          <w:lang w:val="sv-SE"/>
        </w:rPr>
      </w:pPr>
      <w:r w:rsidRPr="00117BBE">
        <w:rPr>
          <w:sz w:val="22"/>
          <w:szCs w:val="28"/>
          <w:lang w:val="sv-SE"/>
        </w:rPr>
        <w:t xml:space="preserve">•  </w:t>
      </w:r>
      <w:proofErr w:type="spellStart"/>
      <w:r w:rsidRPr="00117BBE">
        <w:rPr>
          <w:sz w:val="22"/>
          <w:szCs w:val="28"/>
          <w:lang w:val="sv-SE"/>
        </w:rPr>
        <w:t>Sigara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içmeyin</w:t>
      </w:r>
      <w:proofErr w:type="spellEnd"/>
      <w:r w:rsidRPr="00117BBE">
        <w:rPr>
          <w:sz w:val="22"/>
          <w:szCs w:val="28"/>
          <w:lang w:val="sv-SE"/>
        </w:rPr>
        <w:t xml:space="preserve">; </w:t>
      </w:r>
      <w:proofErr w:type="spellStart"/>
      <w:r w:rsidRPr="00117BBE">
        <w:rPr>
          <w:sz w:val="22"/>
          <w:szCs w:val="28"/>
          <w:lang w:val="sv-SE"/>
        </w:rPr>
        <w:t>dumanına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maruz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kalmaktan</w:t>
      </w:r>
      <w:proofErr w:type="spellEnd"/>
      <w:r w:rsidRPr="00117BBE">
        <w:rPr>
          <w:sz w:val="22"/>
          <w:szCs w:val="28"/>
          <w:lang w:val="sv-SE"/>
        </w:rPr>
        <w:t xml:space="preserve"> da </w:t>
      </w:r>
      <w:proofErr w:type="spellStart"/>
      <w:r w:rsidRPr="00117BBE">
        <w:rPr>
          <w:sz w:val="22"/>
          <w:szCs w:val="28"/>
          <w:lang w:val="sv-SE"/>
        </w:rPr>
        <w:t>kaçının</w:t>
      </w:r>
      <w:proofErr w:type="spellEnd"/>
      <w:r w:rsidRPr="00117BBE">
        <w:rPr>
          <w:sz w:val="22"/>
          <w:szCs w:val="28"/>
          <w:lang w:val="sv-SE"/>
        </w:rPr>
        <w:t xml:space="preserve">. </w:t>
      </w:r>
      <w:proofErr w:type="spellStart"/>
      <w:r w:rsidRPr="00117BBE">
        <w:rPr>
          <w:sz w:val="22"/>
          <w:szCs w:val="28"/>
          <w:lang w:val="sv-SE"/>
        </w:rPr>
        <w:t>Sigara</w:t>
      </w:r>
      <w:proofErr w:type="spellEnd"/>
      <w:r w:rsidRPr="00117BBE">
        <w:rPr>
          <w:sz w:val="22"/>
          <w:szCs w:val="28"/>
          <w:lang w:val="sv-SE"/>
        </w:rPr>
        <w:t xml:space="preserve"> Graves </w:t>
      </w:r>
      <w:proofErr w:type="spellStart"/>
      <w:r w:rsidRPr="00117BBE">
        <w:rPr>
          <w:sz w:val="22"/>
          <w:szCs w:val="28"/>
          <w:lang w:val="sv-SE"/>
        </w:rPr>
        <w:t>göz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hastalığının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riskini</w:t>
      </w:r>
      <w:proofErr w:type="spellEnd"/>
      <w:r w:rsidRPr="00117BBE">
        <w:rPr>
          <w:sz w:val="22"/>
          <w:szCs w:val="28"/>
          <w:lang w:val="sv-SE"/>
        </w:rPr>
        <w:t xml:space="preserve"> ve </w:t>
      </w:r>
      <w:proofErr w:type="spellStart"/>
      <w:r w:rsidRPr="00117BBE">
        <w:rPr>
          <w:sz w:val="22"/>
          <w:szCs w:val="28"/>
          <w:lang w:val="sv-SE"/>
        </w:rPr>
        <w:t>şiddetini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artırabilir</w:t>
      </w:r>
      <w:proofErr w:type="spellEnd"/>
      <w:r w:rsidRPr="00117BBE">
        <w:rPr>
          <w:sz w:val="22"/>
          <w:szCs w:val="28"/>
          <w:lang w:val="sv-SE"/>
        </w:rPr>
        <w:t>.</w:t>
      </w:r>
      <w:r w:rsidR="00117BBE">
        <w:rPr>
          <w:sz w:val="22"/>
          <w:szCs w:val="28"/>
          <w:lang w:val="sv-SE"/>
        </w:rPr>
        <w:t xml:space="preserve"> </w:t>
      </w:r>
      <w:proofErr w:type="spellStart"/>
      <w:r w:rsidR="00117BBE">
        <w:rPr>
          <w:sz w:val="22"/>
          <w:szCs w:val="28"/>
          <w:lang w:val="sv-SE"/>
        </w:rPr>
        <w:t>Sigara</w:t>
      </w:r>
      <w:proofErr w:type="spellEnd"/>
      <w:r w:rsidR="00117BBE">
        <w:rPr>
          <w:sz w:val="22"/>
          <w:szCs w:val="28"/>
          <w:lang w:val="sv-SE"/>
        </w:rPr>
        <w:t xml:space="preserve"> </w:t>
      </w:r>
      <w:proofErr w:type="spellStart"/>
      <w:r w:rsidR="00117BBE">
        <w:rPr>
          <w:sz w:val="22"/>
          <w:szCs w:val="28"/>
          <w:lang w:val="sv-SE"/>
        </w:rPr>
        <w:t>içiyorsanız</w:t>
      </w:r>
      <w:proofErr w:type="spellEnd"/>
      <w:r w:rsidR="00117BBE">
        <w:rPr>
          <w:sz w:val="22"/>
          <w:szCs w:val="28"/>
          <w:lang w:val="sv-SE"/>
        </w:rPr>
        <w:t xml:space="preserve"> </w:t>
      </w:r>
      <w:proofErr w:type="spellStart"/>
      <w:r w:rsidR="00117BBE">
        <w:rPr>
          <w:sz w:val="22"/>
          <w:szCs w:val="28"/>
          <w:lang w:val="sv-SE"/>
        </w:rPr>
        <w:t>kademeli</w:t>
      </w:r>
      <w:proofErr w:type="spellEnd"/>
      <w:r w:rsidR="00117BBE">
        <w:rPr>
          <w:sz w:val="22"/>
          <w:szCs w:val="28"/>
          <w:lang w:val="sv-SE"/>
        </w:rPr>
        <w:t xml:space="preserve"> </w:t>
      </w:r>
      <w:proofErr w:type="spellStart"/>
      <w:r w:rsidR="00117BBE">
        <w:rPr>
          <w:sz w:val="22"/>
          <w:szCs w:val="28"/>
          <w:lang w:val="sv-SE"/>
        </w:rPr>
        <w:t>olarak</w:t>
      </w:r>
      <w:proofErr w:type="spellEnd"/>
      <w:r w:rsidR="00117BBE">
        <w:rPr>
          <w:sz w:val="22"/>
          <w:szCs w:val="28"/>
          <w:lang w:val="sv-SE"/>
        </w:rPr>
        <w:t xml:space="preserve"> </w:t>
      </w:r>
      <w:proofErr w:type="spellStart"/>
      <w:r w:rsidR="00117BBE">
        <w:rPr>
          <w:sz w:val="22"/>
          <w:szCs w:val="28"/>
          <w:lang w:val="sv-SE"/>
        </w:rPr>
        <w:t>azaltın</w:t>
      </w:r>
      <w:proofErr w:type="spellEnd"/>
      <w:r w:rsidR="00117BBE">
        <w:rPr>
          <w:sz w:val="22"/>
          <w:szCs w:val="28"/>
          <w:lang w:val="sv-SE"/>
        </w:rPr>
        <w:t xml:space="preserve">, bir anda </w:t>
      </w:r>
      <w:proofErr w:type="spellStart"/>
      <w:r w:rsidR="00117BBE">
        <w:rPr>
          <w:sz w:val="22"/>
          <w:szCs w:val="28"/>
          <w:lang w:val="sv-SE"/>
        </w:rPr>
        <w:t>kesmeyin</w:t>
      </w:r>
      <w:proofErr w:type="spellEnd"/>
      <w:r w:rsidR="00117BBE">
        <w:rPr>
          <w:sz w:val="22"/>
          <w:szCs w:val="28"/>
          <w:lang w:val="sv-SE"/>
        </w:rPr>
        <w:t xml:space="preserve">. </w:t>
      </w:r>
    </w:p>
    <w:p w14:paraId="3DB58C97" w14:textId="77777777" w:rsidR="006B6FB5" w:rsidRPr="00117BBE" w:rsidRDefault="00023E98">
      <w:pPr>
        <w:ind w:left="159" w:hanging="136"/>
        <w:rPr>
          <w:sz w:val="22"/>
          <w:szCs w:val="28"/>
          <w:lang w:val="sv-SE"/>
        </w:rPr>
      </w:pPr>
      <w:r w:rsidRPr="00117BBE">
        <w:rPr>
          <w:sz w:val="22"/>
          <w:szCs w:val="28"/>
          <w:lang w:val="sv-SE"/>
        </w:rPr>
        <w:t xml:space="preserve">•  </w:t>
      </w:r>
      <w:proofErr w:type="spellStart"/>
      <w:r w:rsidRPr="00117BBE">
        <w:rPr>
          <w:sz w:val="22"/>
          <w:szCs w:val="28"/>
          <w:lang w:val="sv-SE"/>
        </w:rPr>
        <w:t>Gözde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kuruluk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varsa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suni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gözyaşı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gerekebilir</w:t>
      </w:r>
      <w:proofErr w:type="spellEnd"/>
      <w:r w:rsidRPr="00117BBE">
        <w:rPr>
          <w:sz w:val="22"/>
          <w:szCs w:val="28"/>
          <w:lang w:val="sv-SE"/>
        </w:rPr>
        <w:t xml:space="preserve">. </w:t>
      </w:r>
      <w:proofErr w:type="spellStart"/>
      <w:r w:rsidRPr="00117BBE">
        <w:rPr>
          <w:sz w:val="22"/>
          <w:szCs w:val="28"/>
          <w:lang w:val="sv-SE"/>
        </w:rPr>
        <w:t>Yeni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çift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görme</w:t>
      </w:r>
      <w:proofErr w:type="spellEnd"/>
      <w:r w:rsidRPr="00117BBE">
        <w:rPr>
          <w:sz w:val="22"/>
          <w:szCs w:val="28"/>
          <w:lang w:val="sv-SE"/>
        </w:rPr>
        <w:t xml:space="preserve">, </w:t>
      </w:r>
      <w:proofErr w:type="spellStart"/>
      <w:r w:rsidRPr="00117BBE">
        <w:rPr>
          <w:sz w:val="22"/>
          <w:szCs w:val="28"/>
          <w:lang w:val="sv-SE"/>
        </w:rPr>
        <w:t>gözde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belirgin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ağrı</w:t>
      </w:r>
      <w:proofErr w:type="spellEnd"/>
      <w:r w:rsidRPr="00117BBE">
        <w:rPr>
          <w:sz w:val="22"/>
          <w:szCs w:val="28"/>
          <w:lang w:val="sv-SE"/>
        </w:rPr>
        <w:t xml:space="preserve">, </w:t>
      </w:r>
      <w:proofErr w:type="spellStart"/>
      <w:r w:rsidRPr="00117BBE">
        <w:rPr>
          <w:sz w:val="22"/>
          <w:szCs w:val="28"/>
          <w:lang w:val="sv-SE"/>
        </w:rPr>
        <w:t>görme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azalması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veya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renkleri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soluk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görmede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gecikmeden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başvurun</w:t>
      </w:r>
      <w:proofErr w:type="spellEnd"/>
      <w:r w:rsidRPr="00117BBE">
        <w:rPr>
          <w:sz w:val="22"/>
          <w:szCs w:val="28"/>
          <w:lang w:val="sv-SE"/>
        </w:rPr>
        <w:t>.</w:t>
      </w:r>
    </w:p>
    <w:p w14:paraId="78DF559B" w14:textId="77777777" w:rsidR="006B6FB5" w:rsidRPr="00117BBE" w:rsidRDefault="00023E98">
      <w:pPr>
        <w:spacing w:before="100"/>
        <w:rPr>
          <w:sz w:val="22"/>
          <w:szCs w:val="28"/>
          <w:lang w:val="sv-SE"/>
        </w:rPr>
      </w:pPr>
      <w:r w:rsidRPr="00117BBE">
        <w:rPr>
          <w:b/>
          <w:color w:val="125882"/>
          <w:sz w:val="24"/>
          <w:szCs w:val="28"/>
          <w:lang w:val="sv-SE"/>
        </w:rPr>
        <w:t xml:space="preserve">4.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Beslenme</w:t>
      </w:r>
      <w:proofErr w:type="spellEnd"/>
      <w:r w:rsidRPr="00117BBE">
        <w:rPr>
          <w:b/>
          <w:color w:val="125882"/>
          <w:sz w:val="24"/>
          <w:szCs w:val="28"/>
          <w:lang w:val="sv-SE"/>
        </w:rPr>
        <w:t xml:space="preserve"> ve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günlük</w:t>
      </w:r>
      <w:proofErr w:type="spellEnd"/>
      <w:r w:rsidRPr="00117BBE">
        <w:rPr>
          <w:b/>
          <w:color w:val="125882"/>
          <w:sz w:val="24"/>
          <w:szCs w:val="28"/>
          <w:lang w:val="sv-SE"/>
        </w:rPr>
        <w:t xml:space="preserve">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yaşam</w:t>
      </w:r>
      <w:proofErr w:type="spellEnd"/>
    </w:p>
    <w:p w14:paraId="2AE40E40" w14:textId="77777777" w:rsidR="006B6FB5" w:rsidRPr="00117BBE" w:rsidRDefault="00023E98">
      <w:pPr>
        <w:ind w:left="159" w:hanging="136"/>
        <w:rPr>
          <w:sz w:val="22"/>
          <w:szCs w:val="28"/>
          <w:lang w:val="sv-SE"/>
        </w:rPr>
      </w:pPr>
      <w:r w:rsidRPr="00117BBE">
        <w:rPr>
          <w:sz w:val="22"/>
          <w:szCs w:val="28"/>
          <w:lang w:val="sv-SE"/>
        </w:rPr>
        <w:t xml:space="preserve">•  </w:t>
      </w:r>
      <w:proofErr w:type="spellStart"/>
      <w:r w:rsidRPr="00117BBE">
        <w:rPr>
          <w:sz w:val="22"/>
          <w:szCs w:val="28"/>
          <w:lang w:val="sv-SE"/>
        </w:rPr>
        <w:t>Özel</w:t>
      </w:r>
      <w:proofErr w:type="spellEnd"/>
      <w:r w:rsidRPr="00117BBE">
        <w:rPr>
          <w:sz w:val="22"/>
          <w:szCs w:val="28"/>
          <w:lang w:val="sv-SE"/>
        </w:rPr>
        <w:t xml:space="preserve"> bir Graves </w:t>
      </w:r>
      <w:proofErr w:type="spellStart"/>
      <w:r w:rsidRPr="00117BBE">
        <w:rPr>
          <w:sz w:val="22"/>
          <w:szCs w:val="28"/>
          <w:lang w:val="sv-SE"/>
        </w:rPr>
        <w:t>diyeti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zorunlu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değildir</w:t>
      </w:r>
      <w:proofErr w:type="spellEnd"/>
      <w:r w:rsidRPr="00117BBE">
        <w:rPr>
          <w:sz w:val="22"/>
          <w:szCs w:val="28"/>
          <w:lang w:val="sv-SE"/>
        </w:rPr>
        <w:t xml:space="preserve">. </w:t>
      </w:r>
      <w:proofErr w:type="spellStart"/>
      <w:r w:rsidRPr="00117BBE">
        <w:rPr>
          <w:sz w:val="22"/>
          <w:szCs w:val="28"/>
          <w:lang w:val="sv-SE"/>
        </w:rPr>
        <w:t>Dengeli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beslenin</w:t>
      </w:r>
      <w:proofErr w:type="spellEnd"/>
      <w:r w:rsidRPr="00117BBE">
        <w:rPr>
          <w:sz w:val="22"/>
          <w:szCs w:val="28"/>
          <w:lang w:val="sv-SE"/>
        </w:rPr>
        <w:t xml:space="preserve">, </w:t>
      </w:r>
      <w:proofErr w:type="spellStart"/>
      <w:r w:rsidRPr="00117BBE">
        <w:rPr>
          <w:sz w:val="22"/>
          <w:szCs w:val="28"/>
          <w:lang w:val="sv-SE"/>
        </w:rPr>
        <w:t>yeterli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sıvı</w:t>
      </w:r>
      <w:proofErr w:type="spellEnd"/>
      <w:r w:rsidRPr="00117BBE">
        <w:rPr>
          <w:sz w:val="22"/>
          <w:szCs w:val="28"/>
          <w:lang w:val="sv-SE"/>
        </w:rPr>
        <w:t xml:space="preserve"> ve protein </w:t>
      </w:r>
      <w:proofErr w:type="spellStart"/>
      <w:r w:rsidRPr="00117BBE">
        <w:rPr>
          <w:sz w:val="22"/>
          <w:szCs w:val="28"/>
          <w:lang w:val="sv-SE"/>
        </w:rPr>
        <w:t>alın</w:t>
      </w:r>
      <w:proofErr w:type="spellEnd"/>
      <w:r w:rsidRPr="00117BBE">
        <w:rPr>
          <w:sz w:val="22"/>
          <w:szCs w:val="28"/>
          <w:lang w:val="sv-SE"/>
        </w:rPr>
        <w:t xml:space="preserve">; </w:t>
      </w:r>
      <w:proofErr w:type="spellStart"/>
      <w:r w:rsidRPr="00117BBE">
        <w:rPr>
          <w:sz w:val="22"/>
          <w:szCs w:val="28"/>
          <w:lang w:val="sv-SE"/>
        </w:rPr>
        <w:t>aşırı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kafein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çarpıntıyı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artırabilir</w:t>
      </w:r>
      <w:proofErr w:type="spellEnd"/>
      <w:r w:rsidRPr="00117BBE">
        <w:rPr>
          <w:sz w:val="22"/>
          <w:szCs w:val="28"/>
          <w:lang w:val="sv-SE"/>
        </w:rPr>
        <w:t>.</w:t>
      </w:r>
    </w:p>
    <w:p w14:paraId="0A03794E" w14:textId="77777777" w:rsidR="006B6FB5" w:rsidRPr="00117BBE" w:rsidRDefault="00023E98">
      <w:pPr>
        <w:ind w:left="159" w:hanging="136"/>
        <w:rPr>
          <w:sz w:val="22"/>
          <w:szCs w:val="28"/>
          <w:lang w:val="sv-SE"/>
        </w:rPr>
      </w:pPr>
      <w:r w:rsidRPr="00117BBE">
        <w:rPr>
          <w:sz w:val="22"/>
          <w:szCs w:val="28"/>
          <w:lang w:val="sv-SE"/>
        </w:rPr>
        <w:t xml:space="preserve">•  Doktor </w:t>
      </w:r>
      <w:proofErr w:type="spellStart"/>
      <w:r w:rsidRPr="00117BBE">
        <w:rPr>
          <w:sz w:val="22"/>
          <w:szCs w:val="28"/>
          <w:lang w:val="sv-SE"/>
        </w:rPr>
        <w:t>önerisi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olmadan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iyot</w:t>
      </w:r>
      <w:proofErr w:type="spellEnd"/>
      <w:r w:rsidRPr="00117BBE">
        <w:rPr>
          <w:sz w:val="22"/>
          <w:szCs w:val="28"/>
          <w:lang w:val="sv-SE"/>
        </w:rPr>
        <w:t>/kelp-</w:t>
      </w:r>
      <w:proofErr w:type="spellStart"/>
      <w:r w:rsidRPr="00117BBE">
        <w:rPr>
          <w:sz w:val="22"/>
          <w:szCs w:val="28"/>
          <w:lang w:val="sv-SE"/>
        </w:rPr>
        <w:t>yosun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takviyeleri</w:t>
      </w:r>
      <w:proofErr w:type="spellEnd"/>
      <w:r w:rsidRPr="00117BBE">
        <w:rPr>
          <w:sz w:val="22"/>
          <w:szCs w:val="28"/>
          <w:lang w:val="sv-SE"/>
        </w:rPr>
        <w:t xml:space="preserve">, </w:t>
      </w:r>
      <w:proofErr w:type="spellStart"/>
      <w:r w:rsidRPr="00117BBE">
        <w:rPr>
          <w:sz w:val="22"/>
          <w:szCs w:val="28"/>
          <w:lang w:val="sv-SE"/>
        </w:rPr>
        <w:t>Lugol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damlası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veya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yüksek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doz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iyot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içeren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ürünleri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kullanmayın</w:t>
      </w:r>
      <w:proofErr w:type="spellEnd"/>
      <w:r w:rsidRPr="00117BBE">
        <w:rPr>
          <w:sz w:val="22"/>
          <w:szCs w:val="28"/>
          <w:lang w:val="sv-SE"/>
        </w:rPr>
        <w:t>.</w:t>
      </w:r>
    </w:p>
    <w:p w14:paraId="425166D3" w14:textId="77777777" w:rsidR="006B6FB5" w:rsidRPr="00117BBE" w:rsidRDefault="00023E98">
      <w:pPr>
        <w:ind w:left="159" w:hanging="136"/>
        <w:rPr>
          <w:sz w:val="22"/>
          <w:szCs w:val="28"/>
          <w:lang w:val="sv-SE"/>
        </w:rPr>
      </w:pPr>
      <w:r w:rsidRPr="00117BBE">
        <w:rPr>
          <w:sz w:val="22"/>
          <w:szCs w:val="28"/>
          <w:lang w:val="sv-SE"/>
        </w:rPr>
        <w:t xml:space="preserve">•  </w:t>
      </w:r>
      <w:proofErr w:type="spellStart"/>
      <w:r w:rsidRPr="00117BBE">
        <w:rPr>
          <w:sz w:val="22"/>
          <w:szCs w:val="28"/>
          <w:lang w:val="sv-SE"/>
        </w:rPr>
        <w:t>Tiroid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hormonları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yüksekken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yoğun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egzersizden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kaçının</w:t>
      </w:r>
      <w:proofErr w:type="spellEnd"/>
      <w:r w:rsidRPr="00117BBE">
        <w:rPr>
          <w:sz w:val="22"/>
          <w:szCs w:val="28"/>
          <w:lang w:val="sv-SE"/>
        </w:rPr>
        <w:t xml:space="preserve">; </w:t>
      </w:r>
      <w:proofErr w:type="spellStart"/>
      <w:r w:rsidRPr="00117BBE">
        <w:rPr>
          <w:sz w:val="22"/>
          <w:szCs w:val="28"/>
          <w:lang w:val="sv-SE"/>
        </w:rPr>
        <w:t>hormonlar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kontrol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altına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alındıkça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aktiviteyi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kademeli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artırın</w:t>
      </w:r>
      <w:proofErr w:type="spellEnd"/>
      <w:r w:rsidRPr="00117BBE">
        <w:rPr>
          <w:sz w:val="22"/>
          <w:szCs w:val="28"/>
          <w:lang w:val="sv-SE"/>
        </w:rPr>
        <w:t>.</w:t>
      </w:r>
    </w:p>
    <w:p w14:paraId="47E27D0D" w14:textId="77777777" w:rsidR="006B6FB5" w:rsidRPr="00117BBE" w:rsidRDefault="00023E98">
      <w:pPr>
        <w:spacing w:before="100"/>
        <w:rPr>
          <w:sz w:val="22"/>
          <w:szCs w:val="28"/>
          <w:lang w:val="sv-SE"/>
        </w:rPr>
      </w:pPr>
      <w:r w:rsidRPr="00117BBE">
        <w:rPr>
          <w:b/>
          <w:color w:val="125882"/>
          <w:sz w:val="24"/>
          <w:szCs w:val="28"/>
          <w:lang w:val="sv-SE"/>
        </w:rPr>
        <w:t xml:space="preserve">5.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Gebelik</w:t>
      </w:r>
      <w:proofErr w:type="spellEnd"/>
      <w:r w:rsidRPr="00117BBE">
        <w:rPr>
          <w:b/>
          <w:color w:val="125882"/>
          <w:sz w:val="24"/>
          <w:szCs w:val="28"/>
          <w:lang w:val="sv-SE"/>
        </w:rPr>
        <w:t xml:space="preserve">,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girişimler</w:t>
      </w:r>
      <w:proofErr w:type="spellEnd"/>
      <w:r w:rsidRPr="00117BBE">
        <w:rPr>
          <w:b/>
          <w:color w:val="125882"/>
          <w:sz w:val="24"/>
          <w:szCs w:val="28"/>
          <w:lang w:val="sv-SE"/>
        </w:rPr>
        <w:t xml:space="preserve"> ve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uzun</w:t>
      </w:r>
      <w:proofErr w:type="spellEnd"/>
      <w:r w:rsidRPr="00117BBE">
        <w:rPr>
          <w:b/>
          <w:color w:val="125882"/>
          <w:sz w:val="24"/>
          <w:szCs w:val="28"/>
          <w:lang w:val="sv-SE"/>
        </w:rPr>
        <w:t xml:space="preserve">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dönem</w:t>
      </w:r>
      <w:proofErr w:type="spellEnd"/>
      <w:r w:rsidRPr="00117BBE">
        <w:rPr>
          <w:b/>
          <w:color w:val="125882"/>
          <w:sz w:val="24"/>
          <w:szCs w:val="28"/>
          <w:lang w:val="sv-SE"/>
        </w:rPr>
        <w:t xml:space="preserve"> </w:t>
      </w:r>
      <w:proofErr w:type="spellStart"/>
      <w:r w:rsidRPr="00117BBE">
        <w:rPr>
          <w:b/>
          <w:color w:val="125882"/>
          <w:sz w:val="24"/>
          <w:szCs w:val="28"/>
          <w:lang w:val="sv-SE"/>
        </w:rPr>
        <w:t>takip</w:t>
      </w:r>
      <w:proofErr w:type="spellEnd"/>
    </w:p>
    <w:p w14:paraId="56E431BD" w14:textId="77777777" w:rsidR="006B6FB5" w:rsidRPr="00117BBE" w:rsidRDefault="00023E98">
      <w:pPr>
        <w:ind w:left="159" w:hanging="136"/>
        <w:rPr>
          <w:sz w:val="22"/>
          <w:szCs w:val="28"/>
          <w:lang w:val="sv-SE"/>
        </w:rPr>
      </w:pPr>
      <w:r w:rsidRPr="00117BBE">
        <w:rPr>
          <w:sz w:val="22"/>
          <w:szCs w:val="28"/>
          <w:lang w:val="sv-SE"/>
        </w:rPr>
        <w:t xml:space="preserve">•  </w:t>
      </w:r>
      <w:proofErr w:type="spellStart"/>
      <w:r w:rsidRPr="00117BBE">
        <w:rPr>
          <w:sz w:val="22"/>
          <w:szCs w:val="28"/>
          <w:lang w:val="sv-SE"/>
        </w:rPr>
        <w:t>Gebelik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düşünüyorsanız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önceden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doktorunuzla</w:t>
      </w:r>
      <w:proofErr w:type="spellEnd"/>
      <w:r w:rsidRPr="00117BBE">
        <w:rPr>
          <w:sz w:val="22"/>
          <w:szCs w:val="28"/>
          <w:lang w:val="sv-SE"/>
        </w:rPr>
        <w:t xml:space="preserve"> plan </w:t>
      </w:r>
      <w:proofErr w:type="spellStart"/>
      <w:r w:rsidRPr="00117BBE">
        <w:rPr>
          <w:sz w:val="22"/>
          <w:szCs w:val="28"/>
          <w:lang w:val="sv-SE"/>
        </w:rPr>
        <w:t>yapın</w:t>
      </w:r>
      <w:proofErr w:type="spellEnd"/>
      <w:r w:rsidRPr="00117BBE">
        <w:rPr>
          <w:sz w:val="22"/>
          <w:szCs w:val="28"/>
          <w:lang w:val="sv-SE"/>
        </w:rPr>
        <w:t xml:space="preserve">. </w:t>
      </w:r>
      <w:proofErr w:type="spellStart"/>
      <w:r w:rsidRPr="00117BBE">
        <w:rPr>
          <w:sz w:val="22"/>
          <w:szCs w:val="28"/>
          <w:lang w:val="sv-SE"/>
        </w:rPr>
        <w:t>Gebelik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şüphesi</w:t>
      </w:r>
      <w:proofErr w:type="spellEnd"/>
      <w:r w:rsidRPr="00117BBE">
        <w:rPr>
          <w:sz w:val="22"/>
          <w:szCs w:val="28"/>
          <w:lang w:val="sv-SE"/>
        </w:rPr>
        <w:t>/</w:t>
      </w:r>
      <w:proofErr w:type="spellStart"/>
      <w:r w:rsidRPr="00117BBE">
        <w:rPr>
          <w:sz w:val="22"/>
          <w:szCs w:val="28"/>
          <w:lang w:val="sv-SE"/>
        </w:rPr>
        <w:t>pozitif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testte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ilaç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seçimi</w:t>
      </w:r>
      <w:proofErr w:type="spellEnd"/>
      <w:r w:rsidRPr="00117BBE">
        <w:rPr>
          <w:sz w:val="22"/>
          <w:szCs w:val="28"/>
          <w:lang w:val="sv-SE"/>
        </w:rPr>
        <w:t xml:space="preserve"> ve </w:t>
      </w:r>
      <w:proofErr w:type="spellStart"/>
      <w:r w:rsidRPr="00117BBE">
        <w:rPr>
          <w:sz w:val="22"/>
          <w:szCs w:val="28"/>
          <w:lang w:val="sv-SE"/>
        </w:rPr>
        <w:t>doz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için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hemen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başvurun</w:t>
      </w:r>
      <w:proofErr w:type="spellEnd"/>
      <w:r w:rsidRPr="00117BBE">
        <w:rPr>
          <w:sz w:val="22"/>
          <w:szCs w:val="28"/>
          <w:lang w:val="sv-SE"/>
        </w:rPr>
        <w:t xml:space="preserve">; </w:t>
      </w:r>
      <w:proofErr w:type="spellStart"/>
      <w:r w:rsidRPr="00117BBE">
        <w:rPr>
          <w:sz w:val="22"/>
          <w:szCs w:val="28"/>
          <w:lang w:val="sv-SE"/>
        </w:rPr>
        <w:t>kontrolsüz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ilaç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kullanmayın</w:t>
      </w:r>
      <w:proofErr w:type="spellEnd"/>
      <w:r w:rsidRPr="00117BBE">
        <w:rPr>
          <w:sz w:val="22"/>
          <w:szCs w:val="28"/>
          <w:lang w:val="sv-SE"/>
        </w:rPr>
        <w:t>.</w:t>
      </w:r>
    </w:p>
    <w:p w14:paraId="0B550D95" w14:textId="77777777" w:rsidR="006B6FB5" w:rsidRPr="00117BBE" w:rsidRDefault="00023E98">
      <w:pPr>
        <w:ind w:left="159" w:hanging="136"/>
        <w:rPr>
          <w:sz w:val="22"/>
          <w:szCs w:val="28"/>
          <w:lang w:val="sv-SE"/>
        </w:rPr>
      </w:pPr>
      <w:r w:rsidRPr="00117BBE">
        <w:rPr>
          <w:sz w:val="22"/>
          <w:szCs w:val="28"/>
          <w:lang w:val="sv-SE"/>
        </w:rPr>
        <w:t xml:space="preserve">•  </w:t>
      </w:r>
      <w:proofErr w:type="spellStart"/>
      <w:r w:rsidRPr="00117BBE">
        <w:rPr>
          <w:sz w:val="22"/>
          <w:szCs w:val="28"/>
          <w:lang w:val="sv-SE"/>
        </w:rPr>
        <w:t>Kontrastlı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görüntüleme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veya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iyot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içeren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ilaçlar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planlanıyorsa</w:t>
      </w:r>
      <w:proofErr w:type="spellEnd"/>
      <w:r w:rsidRPr="00117BBE">
        <w:rPr>
          <w:sz w:val="22"/>
          <w:szCs w:val="28"/>
          <w:lang w:val="sv-SE"/>
        </w:rPr>
        <w:t xml:space="preserve"> Graves </w:t>
      </w:r>
      <w:proofErr w:type="spellStart"/>
      <w:r w:rsidRPr="00117BBE">
        <w:rPr>
          <w:sz w:val="22"/>
          <w:szCs w:val="28"/>
          <w:lang w:val="sv-SE"/>
        </w:rPr>
        <w:t>hastalığınızı</w:t>
      </w:r>
      <w:proofErr w:type="spellEnd"/>
      <w:r w:rsidRPr="00117BBE">
        <w:rPr>
          <w:sz w:val="22"/>
          <w:szCs w:val="28"/>
          <w:lang w:val="sv-SE"/>
        </w:rPr>
        <w:t xml:space="preserve"> ve </w:t>
      </w:r>
      <w:proofErr w:type="spellStart"/>
      <w:r w:rsidRPr="00117BBE">
        <w:rPr>
          <w:sz w:val="22"/>
          <w:szCs w:val="28"/>
          <w:lang w:val="sv-SE"/>
        </w:rPr>
        <w:t>kullandığınız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ilaçları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sağlık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ekibine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bildirin</w:t>
      </w:r>
      <w:proofErr w:type="spellEnd"/>
      <w:r w:rsidRPr="00117BBE">
        <w:rPr>
          <w:sz w:val="22"/>
          <w:szCs w:val="28"/>
          <w:lang w:val="sv-SE"/>
        </w:rPr>
        <w:t>.</w:t>
      </w:r>
    </w:p>
    <w:p w14:paraId="58F6D283" w14:textId="77777777" w:rsidR="006B6FB5" w:rsidRDefault="00023E98">
      <w:pPr>
        <w:ind w:left="159" w:hanging="136"/>
        <w:rPr>
          <w:sz w:val="22"/>
          <w:szCs w:val="28"/>
          <w:lang w:val="sv-SE"/>
        </w:rPr>
      </w:pPr>
      <w:r w:rsidRPr="00117BBE">
        <w:rPr>
          <w:sz w:val="22"/>
          <w:szCs w:val="28"/>
          <w:lang w:val="sv-SE"/>
        </w:rPr>
        <w:t xml:space="preserve">•  </w:t>
      </w:r>
      <w:proofErr w:type="spellStart"/>
      <w:r w:rsidRPr="00117BBE">
        <w:rPr>
          <w:sz w:val="22"/>
          <w:szCs w:val="28"/>
          <w:lang w:val="sv-SE"/>
        </w:rPr>
        <w:t>İlaç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tedavisi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sonrası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nüks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gelişebilir</w:t>
      </w:r>
      <w:proofErr w:type="spellEnd"/>
      <w:r w:rsidRPr="00117BBE">
        <w:rPr>
          <w:sz w:val="22"/>
          <w:szCs w:val="28"/>
          <w:lang w:val="sv-SE"/>
        </w:rPr>
        <w:t xml:space="preserve">; </w:t>
      </w:r>
      <w:proofErr w:type="spellStart"/>
      <w:r w:rsidRPr="00117BBE">
        <w:rPr>
          <w:sz w:val="22"/>
          <w:szCs w:val="28"/>
          <w:lang w:val="sv-SE"/>
        </w:rPr>
        <w:t>gerekli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hastalarda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radyoaktif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iyot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veya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cerrahi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seçenekleri</w:t>
      </w:r>
      <w:proofErr w:type="spellEnd"/>
      <w:r w:rsidRPr="00117BBE">
        <w:rPr>
          <w:sz w:val="22"/>
          <w:szCs w:val="28"/>
          <w:lang w:val="sv-SE"/>
        </w:rPr>
        <w:t xml:space="preserve"> </w:t>
      </w:r>
      <w:proofErr w:type="spellStart"/>
      <w:r w:rsidRPr="00117BBE">
        <w:rPr>
          <w:sz w:val="22"/>
          <w:szCs w:val="28"/>
          <w:lang w:val="sv-SE"/>
        </w:rPr>
        <w:t>değerlendirilir</w:t>
      </w:r>
      <w:proofErr w:type="spellEnd"/>
      <w:r w:rsidRPr="00117BBE">
        <w:rPr>
          <w:sz w:val="22"/>
          <w:szCs w:val="28"/>
          <w:lang w:val="sv-SE"/>
        </w:rPr>
        <w:t>.</w:t>
      </w:r>
    </w:p>
    <w:p w14:paraId="440E5415" w14:textId="77777777" w:rsidR="00117BBE" w:rsidRDefault="00117BBE">
      <w:pPr>
        <w:ind w:left="159" w:hanging="136"/>
        <w:rPr>
          <w:sz w:val="22"/>
          <w:szCs w:val="28"/>
          <w:lang w:val="sv-SE"/>
        </w:rPr>
      </w:pPr>
    </w:p>
    <w:p w14:paraId="0068349F" w14:textId="77777777" w:rsidR="00117BBE" w:rsidRPr="00117BBE" w:rsidRDefault="00117BBE">
      <w:pPr>
        <w:ind w:left="159" w:hanging="136"/>
        <w:rPr>
          <w:sz w:val="22"/>
          <w:szCs w:val="28"/>
          <w:lang w:val="sv-SE"/>
        </w:rPr>
      </w:pPr>
    </w:p>
    <w:p w14:paraId="0FF6CD13" w14:textId="77777777" w:rsidR="006B6FB5" w:rsidRPr="00117BBE" w:rsidRDefault="00023E98">
      <w:pPr>
        <w:rPr>
          <w:sz w:val="22"/>
          <w:szCs w:val="28"/>
          <w:lang w:val="sv-SE"/>
        </w:rPr>
      </w:pPr>
      <w:r w:rsidRPr="00117BBE">
        <w:rPr>
          <w:i/>
          <w:sz w:val="20"/>
          <w:szCs w:val="28"/>
          <w:lang w:val="sv-SE"/>
        </w:rPr>
        <w:t xml:space="preserve">Bu form </w:t>
      </w:r>
      <w:proofErr w:type="spellStart"/>
      <w:r w:rsidRPr="00117BBE">
        <w:rPr>
          <w:i/>
          <w:sz w:val="20"/>
          <w:szCs w:val="28"/>
          <w:lang w:val="sv-SE"/>
        </w:rPr>
        <w:t>genel</w:t>
      </w:r>
      <w:proofErr w:type="spellEnd"/>
      <w:r w:rsidRPr="00117BBE">
        <w:rPr>
          <w:i/>
          <w:sz w:val="20"/>
          <w:szCs w:val="28"/>
          <w:lang w:val="sv-SE"/>
        </w:rPr>
        <w:t xml:space="preserve"> </w:t>
      </w:r>
      <w:proofErr w:type="spellStart"/>
      <w:r w:rsidRPr="00117BBE">
        <w:rPr>
          <w:i/>
          <w:sz w:val="20"/>
          <w:szCs w:val="28"/>
          <w:lang w:val="sv-SE"/>
        </w:rPr>
        <w:t>bilgilendirme</w:t>
      </w:r>
      <w:proofErr w:type="spellEnd"/>
      <w:r w:rsidRPr="00117BBE">
        <w:rPr>
          <w:i/>
          <w:sz w:val="20"/>
          <w:szCs w:val="28"/>
          <w:lang w:val="sv-SE"/>
        </w:rPr>
        <w:t xml:space="preserve"> </w:t>
      </w:r>
      <w:proofErr w:type="spellStart"/>
      <w:r w:rsidRPr="00117BBE">
        <w:rPr>
          <w:i/>
          <w:sz w:val="20"/>
          <w:szCs w:val="28"/>
          <w:lang w:val="sv-SE"/>
        </w:rPr>
        <w:t>içindir</w:t>
      </w:r>
      <w:proofErr w:type="spellEnd"/>
      <w:r w:rsidRPr="00117BBE">
        <w:rPr>
          <w:i/>
          <w:sz w:val="20"/>
          <w:szCs w:val="28"/>
          <w:lang w:val="sv-SE"/>
        </w:rPr>
        <w:t xml:space="preserve">; </w:t>
      </w:r>
      <w:proofErr w:type="spellStart"/>
      <w:r w:rsidRPr="00117BBE">
        <w:rPr>
          <w:i/>
          <w:sz w:val="20"/>
          <w:szCs w:val="28"/>
          <w:lang w:val="sv-SE"/>
        </w:rPr>
        <w:t>kişisel</w:t>
      </w:r>
      <w:proofErr w:type="spellEnd"/>
      <w:r w:rsidRPr="00117BBE">
        <w:rPr>
          <w:i/>
          <w:sz w:val="20"/>
          <w:szCs w:val="28"/>
          <w:lang w:val="sv-SE"/>
        </w:rPr>
        <w:t xml:space="preserve"> </w:t>
      </w:r>
      <w:proofErr w:type="spellStart"/>
      <w:r w:rsidRPr="00117BBE">
        <w:rPr>
          <w:i/>
          <w:sz w:val="20"/>
          <w:szCs w:val="28"/>
          <w:lang w:val="sv-SE"/>
        </w:rPr>
        <w:t>tedavi</w:t>
      </w:r>
      <w:proofErr w:type="spellEnd"/>
      <w:r w:rsidRPr="00117BBE">
        <w:rPr>
          <w:i/>
          <w:sz w:val="20"/>
          <w:szCs w:val="28"/>
          <w:lang w:val="sv-SE"/>
        </w:rPr>
        <w:t xml:space="preserve"> </w:t>
      </w:r>
      <w:proofErr w:type="spellStart"/>
      <w:r w:rsidRPr="00117BBE">
        <w:rPr>
          <w:i/>
          <w:sz w:val="20"/>
          <w:szCs w:val="28"/>
          <w:lang w:val="sv-SE"/>
        </w:rPr>
        <w:t>planınızın</w:t>
      </w:r>
      <w:proofErr w:type="spellEnd"/>
      <w:r w:rsidRPr="00117BBE">
        <w:rPr>
          <w:i/>
          <w:sz w:val="20"/>
          <w:szCs w:val="28"/>
          <w:lang w:val="sv-SE"/>
        </w:rPr>
        <w:t xml:space="preserve"> </w:t>
      </w:r>
      <w:proofErr w:type="spellStart"/>
      <w:r w:rsidRPr="00117BBE">
        <w:rPr>
          <w:i/>
          <w:sz w:val="20"/>
          <w:szCs w:val="28"/>
          <w:lang w:val="sv-SE"/>
        </w:rPr>
        <w:t>yerine</w:t>
      </w:r>
      <w:proofErr w:type="spellEnd"/>
      <w:r w:rsidRPr="00117BBE">
        <w:rPr>
          <w:i/>
          <w:sz w:val="20"/>
          <w:szCs w:val="28"/>
          <w:lang w:val="sv-SE"/>
        </w:rPr>
        <w:t xml:space="preserve"> </w:t>
      </w:r>
      <w:proofErr w:type="spellStart"/>
      <w:r w:rsidRPr="00117BBE">
        <w:rPr>
          <w:i/>
          <w:sz w:val="20"/>
          <w:szCs w:val="28"/>
          <w:lang w:val="sv-SE"/>
        </w:rPr>
        <w:t>geçmez</w:t>
      </w:r>
      <w:proofErr w:type="spellEnd"/>
      <w:r w:rsidRPr="00117BBE">
        <w:rPr>
          <w:i/>
          <w:sz w:val="20"/>
          <w:szCs w:val="28"/>
          <w:lang w:val="sv-SE"/>
        </w:rPr>
        <w:t>.</w:t>
      </w:r>
    </w:p>
    <w:p w14:paraId="0A261172" w14:textId="77777777" w:rsidR="006B6FB5" w:rsidRPr="00117BBE" w:rsidRDefault="00023E98">
      <w:pPr>
        <w:rPr>
          <w:sz w:val="22"/>
          <w:szCs w:val="28"/>
        </w:rPr>
      </w:pPr>
      <w:proofErr w:type="spellStart"/>
      <w:r w:rsidRPr="00117BBE">
        <w:rPr>
          <w:szCs w:val="28"/>
        </w:rPr>
        <w:t>Kaynaklar</w:t>
      </w:r>
      <w:proofErr w:type="spellEnd"/>
      <w:r w:rsidRPr="00117BBE">
        <w:rPr>
          <w:szCs w:val="28"/>
        </w:rPr>
        <w:t>: American Thyroid Association (2016) hipertiroidi kılavuzu; European Thyroid Association (2018) Graves kılavuzu; EUGOGO (2021) Graves orbitopati kılavuzu.</w:t>
      </w:r>
    </w:p>
    <w:sectPr w:rsidR="006B6FB5" w:rsidRPr="00117BBE" w:rsidSect="00034616">
      <w:pgSz w:w="12240" w:h="15840"/>
      <w:pgMar w:top="765" w:right="1020" w:bottom="65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077767">
    <w:abstractNumId w:val="8"/>
  </w:num>
  <w:num w:numId="2" w16cid:durableId="175073763">
    <w:abstractNumId w:val="6"/>
  </w:num>
  <w:num w:numId="3" w16cid:durableId="728190809">
    <w:abstractNumId w:val="5"/>
  </w:num>
  <w:num w:numId="4" w16cid:durableId="1992903257">
    <w:abstractNumId w:val="4"/>
  </w:num>
  <w:num w:numId="5" w16cid:durableId="473643326">
    <w:abstractNumId w:val="7"/>
  </w:num>
  <w:num w:numId="6" w16cid:durableId="2134446820">
    <w:abstractNumId w:val="3"/>
  </w:num>
  <w:num w:numId="7" w16cid:durableId="1075931639">
    <w:abstractNumId w:val="2"/>
  </w:num>
  <w:num w:numId="8" w16cid:durableId="1705790914">
    <w:abstractNumId w:val="1"/>
  </w:num>
  <w:num w:numId="9" w16cid:durableId="129467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E98"/>
    <w:rsid w:val="00034616"/>
    <w:rsid w:val="0006063C"/>
    <w:rsid w:val="00117BBE"/>
    <w:rsid w:val="0015074B"/>
    <w:rsid w:val="001651CA"/>
    <w:rsid w:val="002051CF"/>
    <w:rsid w:val="0029639D"/>
    <w:rsid w:val="00326F90"/>
    <w:rsid w:val="006B6F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F2D7FF"/>
  <w14:defaultImageDpi w14:val="300"/>
  <w15:docId w15:val="{1B1F53C6-2A97-4756-A133-B3CD267A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83343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Gökhan Baykal</cp:lastModifiedBy>
  <cp:revision>2</cp:revision>
  <dcterms:created xsi:type="dcterms:W3CDTF">2026-10-13T17:12:00Z</dcterms:created>
  <dcterms:modified xsi:type="dcterms:W3CDTF">2026-10-13T17:12:00Z</dcterms:modified>
  <cp:category/>
</cp:coreProperties>
</file>