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62890" w14:textId="77777777" w:rsidR="001F4F91" w:rsidRPr="002B25DE" w:rsidRDefault="009D7764">
      <w:pPr>
        <w:jc w:val="center"/>
        <w:rPr>
          <w:sz w:val="22"/>
          <w:szCs w:val="28"/>
        </w:rPr>
      </w:pPr>
      <w:r w:rsidRPr="002B25DE">
        <w:rPr>
          <w:b/>
          <w:color w:val="17436C"/>
          <w:sz w:val="40"/>
          <w:szCs w:val="28"/>
        </w:rPr>
        <w:t>HASHİMOTO TİROİDİTİ</w:t>
      </w:r>
    </w:p>
    <w:p w14:paraId="41CF25E2" w14:textId="77777777" w:rsidR="001F4F91" w:rsidRDefault="009D7764">
      <w:pPr>
        <w:jc w:val="center"/>
        <w:rPr>
          <w:color w:val="4C738F"/>
          <w:sz w:val="22"/>
          <w:szCs w:val="28"/>
        </w:rPr>
      </w:pPr>
      <w:r w:rsidRPr="002B25DE">
        <w:rPr>
          <w:color w:val="4C738F"/>
          <w:sz w:val="22"/>
          <w:szCs w:val="28"/>
        </w:rPr>
        <w:t>HASTA BİLGİLENDİRME VE GENEL ÖNERİLER</w:t>
      </w:r>
    </w:p>
    <w:p w14:paraId="2B5E5110" w14:textId="77777777" w:rsidR="002B25DE" w:rsidRPr="002B25DE" w:rsidRDefault="002B25DE">
      <w:pPr>
        <w:jc w:val="center"/>
        <w:rPr>
          <w:sz w:val="22"/>
          <w:szCs w:val="28"/>
        </w:rPr>
      </w:pPr>
    </w:p>
    <w:p w14:paraId="42ED1576" w14:textId="77777777" w:rsidR="001F4F91" w:rsidRDefault="009D7764">
      <w:pPr>
        <w:spacing w:after="80"/>
        <w:rPr>
          <w:sz w:val="22"/>
          <w:szCs w:val="28"/>
        </w:rPr>
      </w:pPr>
      <w:r w:rsidRPr="002B25DE">
        <w:rPr>
          <w:sz w:val="22"/>
          <w:szCs w:val="28"/>
        </w:rPr>
        <w:t xml:space="preserve">Hashimoto tiroiditi, bağışıklık sisteminin tiroid bezini etkilediği kronik bir durumdur. Her hastada hormon eksikliği gelişmez. Düzenli takip ve gerektiğinde tedaviyle normal </w:t>
      </w:r>
      <w:proofErr w:type="spellStart"/>
      <w:r w:rsidRPr="002B25DE">
        <w:rPr>
          <w:sz w:val="22"/>
          <w:szCs w:val="28"/>
        </w:rPr>
        <w:t>bir</w:t>
      </w:r>
      <w:proofErr w:type="spellEnd"/>
      <w:r w:rsidRPr="002B25DE">
        <w:rPr>
          <w:sz w:val="22"/>
          <w:szCs w:val="28"/>
        </w:rPr>
        <w:t xml:space="preserve"> </w:t>
      </w:r>
      <w:proofErr w:type="spellStart"/>
      <w:r w:rsidRPr="002B25DE">
        <w:rPr>
          <w:sz w:val="22"/>
          <w:szCs w:val="28"/>
        </w:rPr>
        <w:t>yaşam</w:t>
      </w:r>
      <w:proofErr w:type="spellEnd"/>
      <w:r w:rsidRPr="002B25DE">
        <w:rPr>
          <w:sz w:val="22"/>
          <w:szCs w:val="28"/>
        </w:rPr>
        <w:t xml:space="preserve"> </w:t>
      </w:r>
      <w:proofErr w:type="spellStart"/>
      <w:r w:rsidRPr="002B25DE">
        <w:rPr>
          <w:sz w:val="22"/>
          <w:szCs w:val="28"/>
        </w:rPr>
        <w:t>sürdürülebilir</w:t>
      </w:r>
      <w:proofErr w:type="spellEnd"/>
      <w:r w:rsidRPr="002B25DE">
        <w:rPr>
          <w:sz w:val="22"/>
          <w:szCs w:val="28"/>
        </w:rPr>
        <w:t>.</w:t>
      </w:r>
    </w:p>
    <w:p w14:paraId="50ECF3F3" w14:textId="77777777" w:rsidR="002B25DE" w:rsidRPr="002B25DE" w:rsidRDefault="002B25DE">
      <w:pPr>
        <w:spacing w:after="80"/>
        <w:rPr>
          <w:sz w:val="22"/>
          <w:szCs w:val="28"/>
        </w:rPr>
      </w:pPr>
    </w:p>
    <w:p w14:paraId="1C5D18DA" w14:textId="77777777" w:rsidR="001F4F91" w:rsidRPr="002B25DE" w:rsidRDefault="009D7764">
      <w:pPr>
        <w:spacing w:before="100" w:after="40"/>
        <w:rPr>
          <w:sz w:val="22"/>
          <w:szCs w:val="28"/>
        </w:rPr>
      </w:pPr>
      <w:r w:rsidRPr="002B25DE">
        <w:rPr>
          <w:b/>
          <w:color w:val="17436C"/>
          <w:sz w:val="24"/>
          <w:szCs w:val="28"/>
        </w:rPr>
        <w:t>İlaç kullanımı (levotiroksin kullanıyorsanız)</w:t>
      </w:r>
    </w:p>
    <w:p w14:paraId="3A8F1386" w14:textId="77777777" w:rsidR="001F4F91" w:rsidRPr="002B25DE" w:rsidRDefault="009D7764">
      <w:pPr>
        <w:pStyle w:val="ListeMaddemi"/>
        <w:spacing w:after="20"/>
        <w:ind w:left="227" w:hanging="102"/>
        <w:rPr>
          <w:sz w:val="22"/>
          <w:szCs w:val="28"/>
        </w:rPr>
      </w:pPr>
      <w:r w:rsidRPr="002B25DE">
        <w:rPr>
          <w:sz w:val="22"/>
          <w:szCs w:val="28"/>
        </w:rPr>
        <w:t>İlacınızı her gün aynı saatte, yalnızca suyla, sabah aç karnına alın; kahvaltıdan önce 30–60 dakika bekleyin.</w:t>
      </w:r>
    </w:p>
    <w:p w14:paraId="1DECDB97" w14:textId="77777777" w:rsidR="001F4F91" w:rsidRPr="002B25DE" w:rsidRDefault="009D7764">
      <w:pPr>
        <w:pStyle w:val="ListeMaddemi"/>
        <w:spacing w:after="20"/>
        <w:ind w:left="227" w:hanging="102"/>
        <w:rPr>
          <w:sz w:val="22"/>
          <w:szCs w:val="28"/>
        </w:rPr>
      </w:pPr>
      <w:proofErr w:type="spellStart"/>
      <w:r w:rsidRPr="002B25DE">
        <w:rPr>
          <w:sz w:val="22"/>
          <w:szCs w:val="28"/>
          <w:lang w:val="sv-SE"/>
        </w:rPr>
        <w:t>Demir</w:t>
      </w:r>
      <w:proofErr w:type="spellEnd"/>
      <w:r w:rsidRPr="002B25DE">
        <w:rPr>
          <w:sz w:val="22"/>
          <w:szCs w:val="28"/>
          <w:lang w:val="sv-SE"/>
        </w:rPr>
        <w:t xml:space="preserve"> ve </w:t>
      </w:r>
      <w:proofErr w:type="spellStart"/>
      <w:r w:rsidRPr="002B25DE">
        <w:rPr>
          <w:sz w:val="22"/>
          <w:szCs w:val="28"/>
          <w:lang w:val="sv-SE"/>
        </w:rPr>
        <w:t>kalsiyum</w:t>
      </w:r>
      <w:proofErr w:type="spellEnd"/>
      <w:r w:rsidRPr="002B25DE">
        <w:rPr>
          <w:sz w:val="22"/>
          <w:szCs w:val="28"/>
          <w:lang w:val="sv-SE"/>
        </w:rPr>
        <w:t xml:space="preserve"> </w:t>
      </w:r>
      <w:proofErr w:type="spellStart"/>
      <w:r w:rsidRPr="002B25DE">
        <w:rPr>
          <w:sz w:val="22"/>
          <w:szCs w:val="28"/>
          <w:lang w:val="sv-SE"/>
        </w:rPr>
        <w:t>desteklerini</w:t>
      </w:r>
      <w:proofErr w:type="spellEnd"/>
      <w:r w:rsidRPr="002B25DE">
        <w:rPr>
          <w:sz w:val="22"/>
          <w:szCs w:val="28"/>
          <w:lang w:val="sv-SE"/>
        </w:rPr>
        <w:t xml:space="preserve"> </w:t>
      </w:r>
      <w:proofErr w:type="spellStart"/>
      <w:r w:rsidRPr="002B25DE">
        <w:rPr>
          <w:sz w:val="22"/>
          <w:szCs w:val="28"/>
          <w:lang w:val="sv-SE"/>
        </w:rPr>
        <w:t>levotiroksinden</w:t>
      </w:r>
      <w:proofErr w:type="spellEnd"/>
      <w:r w:rsidRPr="002B25DE">
        <w:rPr>
          <w:sz w:val="22"/>
          <w:szCs w:val="28"/>
          <w:lang w:val="sv-SE"/>
        </w:rPr>
        <w:t xml:space="preserve"> en </w:t>
      </w:r>
      <w:proofErr w:type="spellStart"/>
      <w:r w:rsidRPr="002B25DE">
        <w:rPr>
          <w:sz w:val="22"/>
          <w:szCs w:val="28"/>
          <w:lang w:val="sv-SE"/>
        </w:rPr>
        <w:t>az</w:t>
      </w:r>
      <w:proofErr w:type="spellEnd"/>
      <w:r w:rsidRPr="002B25DE">
        <w:rPr>
          <w:sz w:val="22"/>
          <w:szCs w:val="28"/>
          <w:lang w:val="sv-SE"/>
        </w:rPr>
        <w:t xml:space="preserve"> 4 </w:t>
      </w:r>
      <w:proofErr w:type="spellStart"/>
      <w:r w:rsidRPr="002B25DE">
        <w:rPr>
          <w:sz w:val="22"/>
          <w:szCs w:val="28"/>
          <w:lang w:val="sv-SE"/>
        </w:rPr>
        <w:t>saat</w:t>
      </w:r>
      <w:proofErr w:type="spellEnd"/>
      <w:r w:rsidRPr="002B25DE">
        <w:rPr>
          <w:sz w:val="22"/>
          <w:szCs w:val="28"/>
          <w:lang w:val="sv-SE"/>
        </w:rPr>
        <w:t xml:space="preserve"> </w:t>
      </w:r>
      <w:proofErr w:type="spellStart"/>
      <w:r w:rsidRPr="002B25DE">
        <w:rPr>
          <w:sz w:val="22"/>
          <w:szCs w:val="28"/>
          <w:lang w:val="sv-SE"/>
        </w:rPr>
        <w:t>ayrı</w:t>
      </w:r>
      <w:proofErr w:type="spellEnd"/>
      <w:r w:rsidRPr="002B25DE">
        <w:rPr>
          <w:sz w:val="22"/>
          <w:szCs w:val="28"/>
          <w:lang w:val="sv-SE"/>
        </w:rPr>
        <w:t xml:space="preserve"> </w:t>
      </w:r>
      <w:proofErr w:type="spellStart"/>
      <w:r w:rsidRPr="002B25DE">
        <w:rPr>
          <w:sz w:val="22"/>
          <w:szCs w:val="28"/>
          <w:lang w:val="sv-SE"/>
        </w:rPr>
        <w:t>alın</w:t>
      </w:r>
      <w:proofErr w:type="spellEnd"/>
      <w:r w:rsidRPr="002B25DE">
        <w:rPr>
          <w:sz w:val="22"/>
          <w:szCs w:val="28"/>
          <w:lang w:val="sv-SE"/>
        </w:rPr>
        <w:t xml:space="preserve">. </w:t>
      </w:r>
      <w:proofErr w:type="spellStart"/>
      <w:r w:rsidRPr="002B25DE">
        <w:rPr>
          <w:sz w:val="22"/>
          <w:szCs w:val="28"/>
        </w:rPr>
        <w:t>Dozu</w:t>
      </w:r>
      <w:proofErr w:type="spellEnd"/>
      <w:r w:rsidRPr="002B25DE">
        <w:rPr>
          <w:sz w:val="22"/>
          <w:szCs w:val="28"/>
        </w:rPr>
        <w:t xml:space="preserve"> </w:t>
      </w:r>
      <w:proofErr w:type="spellStart"/>
      <w:r w:rsidRPr="002B25DE">
        <w:rPr>
          <w:sz w:val="22"/>
          <w:szCs w:val="28"/>
        </w:rPr>
        <w:t>kendiniz</w:t>
      </w:r>
      <w:proofErr w:type="spellEnd"/>
      <w:r w:rsidRPr="002B25DE">
        <w:rPr>
          <w:sz w:val="22"/>
          <w:szCs w:val="28"/>
        </w:rPr>
        <w:t xml:space="preserve"> </w:t>
      </w:r>
      <w:proofErr w:type="spellStart"/>
      <w:r w:rsidRPr="002B25DE">
        <w:rPr>
          <w:sz w:val="22"/>
          <w:szCs w:val="28"/>
        </w:rPr>
        <w:t>değiştirmeyin</w:t>
      </w:r>
      <w:proofErr w:type="spellEnd"/>
      <w:r w:rsidRPr="002B25DE">
        <w:rPr>
          <w:sz w:val="22"/>
          <w:szCs w:val="28"/>
        </w:rPr>
        <w:t>.</w:t>
      </w:r>
    </w:p>
    <w:p w14:paraId="22B0F684" w14:textId="77777777" w:rsidR="001F4F91" w:rsidRPr="002B25DE" w:rsidRDefault="009D7764">
      <w:pPr>
        <w:pStyle w:val="ListeMaddemi"/>
        <w:spacing w:after="20"/>
        <w:ind w:left="227" w:hanging="102"/>
        <w:rPr>
          <w:sz w:val="22"/>
          <w:szCs w:val="28"/>
          <w:lang w:val="sv-SE"/>
        </w:rPr>
      </w:pPr>
      <w:proofErr w:type="spellStart"/>
      <w:r w:rsidRPr="002B25DE">
        <w:rPr>
          <w:sz w:val="22"/>
          <w:szCs w:val="28"/>
          <w:lang w:val="sv-SE"/>
        </w:rPr>
        <w:t>Alternatif</w:t>
      </w:r>
      <w:proofErr w:type="spellEnd"/>
      <w:r w:rsidRPr="002B25DE">
        <w:rPr>
          <w:sz w:val="22"/>
          <w:szCs w:val="28"/>
          <w:lang w:val="sv-SE"/>
        </w:rPr>
        <w:t xml:space="preserve"> </w:t>
      </w:r>
      <w:proofErr w:type="spellStart"/>
      <w:r w:rsidRPr="002B25DE">
        <w:rPr>
          <w:sz w:val="22"/>
          <w:szCs w:val="28"/>
          <w:lang w:val="sv-SE"/>
        </w:rPr>
        <w:t>olarak</w:t>
      </w:r>
      <w:proofErr w:type="spellEnd"/>
      <w:r w:rsidRPr="002B25DE">
        <w:rPr>
          <w:sz w:val="22"/>
          <w:szCs w:val="28"/>
          <w:lang w:val="sv-SE"/>
        </w:rPr>
        <w:t xml:space="preserve"> </w:t>
      </w:r>
      <w:proofErr w:type="spellStart"/>
      <w:r w:rsidRPr="002B25DE">
        <w:rPr>
          <w:sz w:val="22"/>
          <w:szCs w:val="28"/>
          <w:lang w:val="sv-SE"/>
        </w:rPr>
        <w:t>yatmadan</w:t>
      </w:r>
      <w:proofErr w:type="spellEnd"/>
      <w:r w:rsidRPr="002B25DE">
        <w:rPr>
          <w:sz w:val="22"/>
          <w:szCs w:val="28"/>
          <w:lang w:val="sv-SE"/>
        </w:rPr>
        <w:t xml:space="preserve"> </w:t>
      </w:r>
      <w:proofErr w:type="spellStart"/>
      <w:r w:rsidRPr="002B25DE">
        <w:rPr>
          <w:sz w:val="22"/>
          <w:szCs w:val="28"/>
          <w:lang w:val="sv-SE"/>
        </w:rPr>
        <w:t>önce</w:t>
      </w:r>
      <w:proofErr w:type="spellEnd"/>
      <w:r w:rsidRPr="002B25DE">
        <w:rPr>
          <w:sz w:val="22"/>
          <w:szCs w:val="28"/>
          <w:lang w:val="sv-SE"/>
        </w:rPr>
        <w:t xml:space="preserve">, son </w:t>
      </w:r>
      <w:proofErr w:type="spellStart"/>
      <w:r w:rsidRPr="002B25DE">
        <w:rPr>
          <w:sz w:val="22"/>
          <w:szCs w:val="28"/>
          <w:lang w:val="sv-SE"/>
        </w:rPr>
        <w:t>yemekten</w:t>
      </w:r>
      <w:proofErr w:type="spellEnd"/>
      <w:r w:rsidRPr="002B25DE">
        <w:rPr>
          <w:sz w:val="22"/>
          <w:szCs w:val="28"/>
          <w:lang w:val="sv-SE"/>
        </w:rPr>
        <w:t xml:space="preserve"> en </w:t>
      </w:r>
      <w:proofErr w:type="spellStart"/>
      <w:r w:rsidRPr="002B25DE">
        <w:rPr>
          <w:sz w:val="22"/>
          <w:szCs w:val="28"/>
          <w:lang w:val="sv-SE"/>
        </w:rPr>
        <w:t>az</w:t>
      </w:r>
      <w:proofErr w:type="spellEnd"/>
      <w:r w:rsidRPr="002B25DE">
        <w:rPr>
          <w:sz w:val="22"/>
          <w:szCs w:val="28"/>
          <w:lang w:val="sv-SE"/>
        </w:rPr>
        <w:t xml:space="preserve"> 3–4 </w:t>
      </w:r>
      <w:proofErr w:type="spellStart"/>
      <w:r w:rsidRPr="002B25DE">
        <w:rPr>
          <w:sz w:val="22"/>
          <w:szCs w:val="28"/>
          <w:lang w:val="sv-SE"/>
        </w:rPr>
        <w:t>saat</w:t>
      </w:r>
      <w:proofErr w:type="spellEnd"/>
      <w:r w:rsidRPr="002B25DE">
        <w:rPr>
          <w:sz w:val="22"/>
          <w:szCs w:val="28"/>
          <w:lang w:val="sv-SE"/>
        </w:rPr>
        <w:t xml:space="preserve"> </w:t>
      </w:r>
      <w:proofErr w:type="spellStart"/>
      <w:r w:rsidRPr="002B25DE">
        <w:rPr>
          <w:sz w:val="22"/>
          <w:szCs w:val="28"/>
          <w:lang w:val="sv-SE"/>
        </w:rPr>
        <w:t>sonra</w:t>
      </w:r>
      <w:proofErr w:type="spellEnd"/>
      <w:r w:rsidRPr="002B25DE">
        <w:rPr>
          <w:sz w:val="22"/>
          <w:szCs w:val="28"/>
          <w:lang w:val="sv-SE"/>
        </w:rPr>
        <w:t xml:space="preserve"> </w:t>
      </w:r>
      <w:proofErr w:type="spellStart"/>
      <w:r w:rsidRPr="002B25DE">
        <w:rPr>
          <w:sz w:val="22"/>
          <w:szCs w:val="28"/>
          <w:lang w:val="sv-SE"/>
        </w:rPr>
        <w:t>düzenli</w:t>
      </w:r>
      <w:proofErr w:type="spellEnd"/>
      <w:r w:rsidRPr="002B25DE">
        <w:rPr>
          <w:sz w:val="22"/>
          <w:szCs w:val="28"/>
          <w:lang w:val="sv-SE"/>
        </w:rPr>
        <w:t xml:space="preserve"> </w:t>
      </w:r>
      <w:proofErr w:type="spellStart"/>
      <w:r w:rsidRPr="002B25DE">
        <w:rPr>
          <w:sz w:val="22"/>
          <w:szCs w:val="28"/>
          <w:lang w:val="sv-SE"/>
        </w:rPr>
        <w:t>kullanılabilir</w:t>
      </w:r>
      <w:proofErr w:type="spellEnd"/>
      <w:r w:rsidRPr="002B25DE">
        <w:rPr>
          <w:sz w:val="22"/>
          <w:szCs w:val="28"/>
          <w:lang w:val="sv-SE"/>
        </w:rPr>
        <w:t>.</w:t>
      </w:r>
    </w:p>
    <w:p w14:paraId="79EDE471" w14:textId="77777777" w:rsidR="001F4F91" w:rsidRDefault="009D7764">
      <w:pPr>
        <w:pStyle w:val="ListeMaddemi"/>
        <w:spacing w:after="20"/>
        <w:ind w:left="227" w:hanging="102"/>
        <w:rPr>
          <w:sz w:val="22"/>
          <w:szCs w:val="28"/>
          <w:lang w:val="sv-SE"/>
        </w:rPr>
      </w:pPr>
      <w:proofErr w:type="spellStart"/>
      <w:r w:rsidRPr="002B25DE">
        <w:rPr>
          <w:sz w:val="22"/>
          <w:szCs w:val="28"/>
          <w:lang w:val="sv-SE"/>
        </w:rPr>
        <w:t>Tiroid</w:t>
      </w:r>
      <w:proofErr w:type="spellEnd"/>
      <w:r w:rsidRPr="002B25DE">
        <w:rPr>
          <w:sz w:val="22"/>
          <w:szCs w:val="28"/>
          <w:lang w:val="sv-SE"/>
        </w:rPr>
        <w:t xml:space="preserve"> </w:t>
      </w:r>
      <w:proofErr w:type="spellStart"/>
      <w:r w:rsidRPr="002B25DE">
        <w:rPr>
          <w:sz w:val="22"/>
          <w:szCs w:val="28"/>
          <w:lang w:val="sv-SE"/>
        </w:rPr>
        <w:t>hormonları</w:t>
      </w:r>
      <w:proofErr w:type="spellEnd"/>
      <w:r w:rsidRPr="002B25DE">
        <w:rPr>
          <w:sz w:val="22"/>
          <w:szCs w:val="28"/>
          <w:lang w:val="sv-SE"/>
        </w:rPr>
        <w:t xml:space="preserve"> </w:t>
      </w:r>
      <w:proofErr w:type="spellStart"/>
      <w:r w:rsidRPr="002B25DE">
        <w:rPr>
          <w:sz w:val="22"/>
          <w:szCs w:val="28"/>
          <w:lang w:val="sv-SE"/>
        </w:rPr>
        <w:t>normalse</w:t>
      </w:r>
      <w:proofErr w:type="spellEnd"/>
      <w:r w:rsidRPr="002B25DE">
        <w:rPr>
          <w:sz w:val="22"/>
          <w:szCs w:val="28"/>
          <w:lang w:val="sv-SE"/>
        </w:rPr>
        <w:t xml:space="preserve"> </w:t>
      </w:r>
      <w:proofErr w:type="spellStart"/>
      <w:r w:rsidRPr="002B25DE">
        <w:rPr>
          <w:sz w:val="22"/>
          <w:szCs w:val="28"/>
          <w:lang w:val="sv-SE"/>
        </w:rPr>
        <w:t>her</w:t>
      </w:r>
      <w:proofErr w:type="spellEnd"/>
      <w:r w:rsidRPr="002B25DE">
        <w:rPr>
          <w:sz w:val="22"/>
          <w:szCs w:val="28"/>
          <w:lang w:val="sv-SE"/>
        </w:rPr>
        <w:t xml:space="preserve"> Hashimoto </w:t>
      </w:r>
      <w:proofErr w:type="spellStart"/>
      <w:r w:rsidRPr="002B25DE">
        <w:rPr>
          <w:sz w:val="22"/>
          <w:szCs w:val="28"/>
          <w:lang w:val="sv-SE"/>
        </w:rPr>
        <w:t>hastasının</w:t>
      </w:r>
      <w:proofErr w:type="spellEnd"/>
      <w:r w:rsidRPr="002B25DE">
        <w:rPr>
          <w:sz w:val="22"/>
          <w:szCs w:val="28"/>
          <w:lang w:val="sv-SE"/>
        </w:rPr>
        <w:t xml:space="preserve"> </w:t>
      </w:r>
      <w:proofErr w:type="spellStart"/>
      <w:r w:rsidRPr="002B25DE">
        <w:rPr>
          <w:sz w:val="22"/>
          <w:szCs w:val="28"/>
          <w:lang w:val="sv-SE"/>
        </w:rPr>
        <w:t>ilaç</w:t>
      </w:r>
      <w:proofErr w:type="spellEnd"/>
      <w:r w:rsidRPr="002B25DE">
        <w:rPr>
          <w:sz w:val="22"/>
          <w:szCs w:val="28"/>
          <w:lang w:val="sv-SE"/>
        </w:rPr>
        <w:t xml:space="preserve"> </w:t>
      </w:r>
      <w:proofErr w:type="spellStart"/>
      <w:r w:rsidRPr="002B25DE">
        <w:rPr>
          <w:sz w:val="22"/>
          <w:szCs w:val="28"/>
          <w:lang w:val="sv-SE"/>
        </w:rPr>
        <w:t>kullanması</w:t>
      </w:r>
      <w:proofErr w:type="spellEnd"/>
      <w:r w:rsidRPr="002B25DE">
        <w:rPr>
          <w:sz w:val="22"/>
          <w:szCs w:val="28"/>
          <w:lang w:val="sv-SE"/>
        </w:rPr>
        <w:t xml:space="preserve"> </w:t>
      </w:r>
      <w:proofErr w:type="spellStart"/>
      <w:r w:rsidRPr="002B25DE">
        <w:rPr>
          <w:sz w:val="22"/>
          <w:szCs w:val="28"/>
          <w:lang w:val="sv-SE"/>
        </w:rPr>
        <w:t>gerekmez</w:t>
      </w:r>
      <w:proofErr w:type="spellEnd"/>
      <w:r w:rsidRPr="002B25DE">
        <w:rPr>
          <w:sz w:val="22"/>
          <w:szCs w:val="28"/>
          <w:lang w:val="sv-SE"/>
        </w:rPr>
        <w:t>.</w:t>
      </w:r>
    </w:p>
    <w:p w14:paraId="16550379" w14:textId="77777777" w:rsidR="002B25DE" w:rsidRPr="002B25DE" w:rsidRDefault="002B25DE" w:rsidP="002B25DE">
      <w:pPr>
        <w:pStyle w:val="ListeMaddemi"/>
        <w:numPr>
          <w:ilvl w:val="0"/>
          <w:numId w:val="0"/>
        </w:numPr>
        <w:spacing w:after="20"/>
        <w:ind w:left="227"/>
        <w:rPr>
          <w:sz w:val="22"/>
          <w:szCs w:val="28"/>
          <w:lang w:val="sv-SE"/>
        </w:rPr>
      </w:pPr>
    </w:p>
    <w:p w14:paraId="3661AF9F" w14:textId="77777777" w:rsidR="001F4F91" w:rsidRPr="002B25DE" w:rsidRDefault="009D7764">
      <w:pPr>
        <w:spacing w:before="100" w:after="40"/>
        <w:rPr>
          <w:sz w:val="22"/>
          <w:szCs w:val="28"/>
        </w:rPr>
      </w:pPr>
      <w:proofErr w:type="spellStart"/>
      <w:r w:rsidRPr="002B25DE">
        <w:rPr>
          <w:b/>
          <w:color w:val="17436C"/>
          <w:sz w:val="24"/>
          <w:szCs w:val="28"/>
        </w:rPr>
        <w:t>Beslenme</w:t>
      </w:r>
      <w:proofErr w:type="spellEnd"/>
      <w:r w:rsidRPr="002B25DE">
        <w:rPr>
          <w:b/>
          <w:color w:val="17436C"/>
          <w:sz w:val="24"/>
          <w:szCs w:val="28"/>
        </w:rPr>
        <w:t xml:space="preserve"> </w:t>
      </w:r>
      <w:proofErr w:type="spellStart"/>
      <w:r w:rsidRPr="002B25DE">
        <w:rPr>
          <w:b/>
          <w:color w:val="17436C"/>
          <w:sz w:val="24"/>
          <w:szCs w:val="28"/>
        </w:rPr>
        <w:t>ve</w:t>
      </w:r>
      <w:proofErr w:type="spellEnd"/>
      <w:r w:rsidRPr="002B25DE">
        <w:rPr>
          <w:b/>
          <w:color w:val="17436C"/>
          <w:sz w:val="24"/>
          <w:szCs w:val="28"/>
        </w:rPr>
        <w:t xml:space="preserve"> </w:t>
      </w:r>
      <w:proofErr w:type="spellStart"/>
      <w:r w:rsidRPr="002B25DE">
        <w:rPr>
          <w:b/>
          <w:color w:val="17436C"/>
          <w:sz w:val="24"/>
          <w:szCs w:val="28"/>
        </w:rPr>
        <w:t>takviyeler</w:t>
      </w:r>
      <w:proofErr w:type="spellEnd"/>
    </w:p>
    <w:p w14:paraId="5C9B483E" w14:textId="77777777" w:rsidR="001F4F91" w:rsidRPr="002B25DE" w:rsidRDefault="009D7764">
      <w:pPr>
        <w:pStyle w:val="ListeMaddemi"/>
        <w:spacing w:after="20"/>
        <w:ind w:left="227" w:hanging="102"/>
        <w:rPr>
          <w:sz w:val="22"/>
          <w:szCs w:val="28"/>
        </w:rPr>
      </w:pPr>
      <w:r w:rsidRPr="002B25DE">
        <w:rPr>
          <w:sz w:val="22"/>
          <w:szCs w:val="28"/>
        </w:rPr>
        <w:t>Sebze, meyve, baklagil, tam tahıl, yeterli protein ve zeytinyağı içeren dengeli beslenin.</w:t>
      </w:r>
    </w:p>
    <w:p w14:paraId="4C2F586D" w14:textId="77777777" w:rsidR="001F4F91" w:rsidRPr="002B25DE" w:rsidRDefault="009D7764">
      <w:pPr>
        <w:pStyle w:val="ListeMaddemi"/>
        <w:spacing w:after="20"/>
        <w:ind w:left="227" w:hanging="102"/>
        <w:rPr>
          <w:sz w:val="22"/>
          <w:szCs w:val="28"/>
        </w:rPr>
      </w:pPr>
      <w:r w:rsidRPr="002B25DE">
        <w:rPr>
          <w:sz w:val="22"/>
          <w:szCs w:val="28"/>
        </w:rPr>
        <w:t>Çölyak hastalığı veya başka tıbbi gereklilik yoksa glutensiz beslenmek zorunda değilsiniz.</w:t>
      </w:r>
    </w:p>
    <w:p w14:paraId="4F6028A3" w14:textId="77777777" w:rsidR="001F4F91" w:rsidRPr="002B25DE" w:rsidRDefault="009D7764">
      <w:pPr>
        <w:pStyle w:val="ListeMaddemi"/>
        <w:spacing w:after="20"/>
        <w:ind w:left="227" w:hanging="102"/>
        <w:rPr>
          <w:sz w:val="22"/>
          <w:szCs w:val="28"/>
        </w:rPr>
      </w:pPr>
      <w:r w:rsidRPr="002B25DE">
        <w:rPr>
          <w:sz w:val="22"/>
          <w:szCs w:val="28"/>
        </w:rPr>
        <w:t>Lugol, iyot damlası, deniz yosunu/kelp veya yüksek doz iyot takviyesini doktor önerisi olmadan kullanmayın.</w:t>
      </w:r>
    </w:p>
    <w:p w14:paraId="3703C34A" w14:textId="77777777" w:rsidR="001F4F91" w:rsidRPr="002B25DE" w:rsidRDefault="009D7764">
      <w:pPr>
        <w:pStyle w:val="ListeMaddemi"/>
        <w:spacing w:after="20"/>
        <w:ind w:left="227" w:hanging="102"/>
        <w:rPr>
          <w:sz w:val="22"/>
          <w:szCs w:val="28"/>
        </w:rPr>
      </w:pPr>
      <w:r w:rsidRPr="002B25DE">
        <w:rPr>
          <w:sz w:val="22"/>
          <w:szCs w:val="28"/>
        </w:rPr>
        <w:t>Selenyum ve diğer takviyeler rutin olarak gerekli değildir; saptanan D vitamini, B12 veya demir eksiklikleri tedavi edilir.</w:t>
      </w:r>
    </w:p>
    <w:p w14:paraId="2667D210" w14:textId="77777777" w:rsidR="001F4F91" w:rsidRDefault="009D7764">
      <w:pPr>
        <w:pStyle w:val="ListeMaddemi"/>
        <w:spacing w:after="20"/>
        <w:ind w:left="227" w:hanging="102"/>
        <w:rPr>
          <w:sz w:val="22"/>
          <w:szCs w:val="28"/>
          <w:lang w:val="sv-SE"/>
        </w:rPr>
      </w:pPr>
      <w:proofErr w:type="spellStart"/>
      <w:r w:rsidRPr="002B25DE">
        <w:rPr>
          <w:sz w:val="22"/>
          <w:szCs w:val="28"/>
          <w:lang w:val="sv-SE"/>
        </w:rPr>
        <w:t>Brokoli</w:t>
      </w:r>
      <w:proofErr w:type="spellEnd"/>
      <w:r w:rsidRPr="002B25DE">
        <w:rPr>
          <w:sz w:val="22"/>
          <w:szCs w:val="28"/>
          <w:lang w:val="sv-SE"/>
        </w:rPr>
        <w:t xml:space="preserve">, </w:t>
      </w:r>
      <w:proofErr w:type="spellStart"/>
      <w:r w:rsidRPr="002B25DE">
        <w:rPr>
          <w:sz w:val="22"/>
          <w:szCs w:val="28"/>
          <w:lang w:val="sv-SE"/>
        </w:rPr>
        <w:t>lahana</w:t>
      </w:r>
      <w:proofErr w:type="spellEnd"/>
      <w:r w:rsidRPr="002B25DE">
        <w:rPr>
          <w:sz w:val="22"/>
          <w:szCs w:val="28"/>
          <w:lang w:val="sv-SE"/>
        </w:rPr>
        <w:t xml:space="preserve"> ve </w:t>
      </w:r>
      <w:proofErr w:type="spellStart"/>
      <w:r w:rsidRPr="002B25DE">
        <w:rPr>
          <w:sz w:val="22"/>
          <w:szCs w:val="28"/>
          <w:lang w:val="sv-SE"/>
        </w:rPr>
        <w:t>karnabaharı</w:t>
      </w:r>
      <w:proofErr w:type="spellEnd"/>
      <w:r w:rsidRPr="002B25DE">
        <w:rPr>
          <w:sz w:val="22"/>
          <w:szCs w:val="28"/>
          <w:lang w:val="sv-SE"/>
        </w:rPr>
        <w:t xml:space="preserve"> normal </w:t>
      </w:r>
      <w:proofErr w:type="spellStart"/>
      <w:r w:rsidRPr="002B25DE">
        <w:rPr>
          <w:sz w:val="22"/>
          <w:szCs w:val="28"/>
          <w:lang w:val="sv-SE"/>
        </w:rPr>
        <w:t>miktarlarda</w:t>
      </w:r>
      <w:proofErr w:type="spellEnd"/>
      <w:r w:rsidRPr="002B25DE">
        <w:rPr>
          <w:sz w:val="22"/>
          <w:szCs w:val="28"/>
          <w:lang w:val="sv-SE"/>
        </w:rPr>
        <w:t xml:space="preserve"> </w:t>
      </w:r>
      <w:proofErr w:type="spellStart"/>
      <w:r w:rsidRPr="002B25DE">
        <w:rPr>
          <w:sz w:val="22"/>
          <w:szCs w:val="28"/>
          <w:lang w:val="sv-SE"/>
        </w:rPr>
        <w:t>tüketebilirsiniz</w:t>
      </w:r>
      <w:proofErr w:type="spellEnd"/>
      <w:r w:rsidRPr="002B25DE">
        <w:rPr>
          <w:sz w:val="22"/>
          <w:szCs w:val="28"/>
          <w:lang w:val="sv-SE"/>
        </w:rPr>
        <w:t>.</w:t>
      </w:r>
    </w:p>
    <w:p w14:paraId="13F33855" w14:textId="77777777" w:rsidR="002B25DE" w:rsidRPr="002B25DE" w:rsidRDefault="002B25DE" w:rsidP="002B25DE">
      <w:pPr>
        <w:pStyle w:val="ListeMaddemi"/>
        <w:numPr>
          <w:ilvl w:val="0"/>
          <w:numId w:val="0"/>
        </w:numPr>
        <w:spacing w:after="20"/>
        <w:ind w:left="227"/>
        <w:rPr>
          <w:sz w:val="22"/>
          <w:szCs w:val="28"/>
          <w:lang w:val="sv-SE"/>
        </w:rPr>
      </w:pPr>
    </w:p>
    <w:p w14:paraId="77F28407" w14:textId="77777777" w:rsidR="001F4F91" w:rsidRPr="002B25DE" w:rsidRDefault="009D7764">
      <w:pPr>
        <w:spacing w:before="100" w:after="40"/>
        <w:rPr>
          <w:sz w:val="22"/>
          <w:szCs w:val="28"/>
        </w:rPr>
      </w:pPr>
      <w:proofErr w:type="spellStart"/>
      <w:r w:rsidRPr="002B25DE">
        <w:rPr>
          <w:b/>
          <w:color w:val="17436C"/>
          <w:sz w:val="24"/>
          <w:szCs w:val="28"/>
        </w:rPr>
        <w:t>Günlük</w:t>
      </w:r>
      <w:proofErr w:type="spellEnd"/>
      <w:r w:rsidRPr="002B25DE">
        <w:rPr>
          <w:b/>
          <w:color w:val="17436C"/>
          <w:sz w:val="24"/>
          <w:szCs w:val="28"/>
        </w:rPr>
        <w:t xml:space="preserve"> </w:t>
      </w:r>
      <w:proofErr w:type="spellStart"/>
      <w:r w:rsidRPr="002B25DE">
        <w:rPr>
          <w:b/>
          <w:color w:val="17436C"/>
          <w:sz w:val="24"/>
          <w:szCs w:val="28"/>
        </w:rPr>
        <w:t>yaşam</w:t>
      </w:r>
      <w:proofErr w:type="spellEnd"/>
      <w:r w:rsidRPr="002B25DE">
        <w:rPr>
          <w:b/>
          <w:color w:val="17436C"/>
          <w:sz w:val="24"/>
          <w:szCs w:val="28"/>
        </w:rPr>
        <w:t xml:space="preserve"> </w:t>
      </w:r>
      <w:proofErr w:type="spellStart"/>
      <w:r w:rsidRPr="002B25DE">
        <w:rPr>
          <w:b/>
          <w:color w:val="17436C"/>
          <w:sz w:val="24"/>
          <w:szCs w:val="28"/>
        </w:rPr>
        <w:t>ve</w:t>
      </w:r>
      <w:proofErr w:type="spellEnd"/>
      <w:r w:rsidRPr="002B25DE">
        <w:rPr>
          <w:b/>
          <w:color w:val="17436C"/>
          <w:sz w:val="24"/>
          <w:szCs w:val="28"/>
        </w:rPr>
        <w:t xml:space="preserve"> </w:t>
      </w:r>
      <w:proofErr w:type="spellStart"/>
      <w:r w:rsidRPr="002B25DE">
        <w:rPr>
          <w:b/>
          <w:color w:val="17436C"/>
          <w:sz w:val="24"/>
          <w:szCs w:val="28"/>
        </w:rPr>
        <w:t>takip</w:t>
      </w:r>
      <w:proofErr w:type="spellEnd"/>
    </w:p>
    <w:p w14:paraId="2DC0070A" w14:textId="77777777" w:rsidR="001F4F91" w:rsidRPr="002B25DE" w:rsidRDefault="009D7764">
      <w:pPr>
        <w:pStyle w:val="ListeMaddemi"/>
        <w:spacing w:after="20"/>
        <w:ind w:left="227" w:hanging="102"/>
        <w:rPr>
          <w:sz w:val="22"/>
          <w:szCs w:val="28"/>
          <w:lang w:val="sv-SE"/>
        </w:rPr>
      </w:pPr>
      <w:proofErr w:type="spellStart"/>
      <w:r w:rsidRPr="002B25DE">
        <w:rPr>
          <w:sz w:val="22"/>
          <w:szCs w:val="28"/>
          <w:lang w:val="sv-SE"/>
        </w:rPr>
        <w:t>Haftada</w:t>
      </w:r>
      <w:proofErr w:type="spellEnd"/>
      <w:r w:rsidRPr="002B25DE">
        <w:rPr>
          <w:sz w:val="22"/>
          <w:szCs w:val="28"/>
          <w:lang w:val="sv-SE"/>
        </w:rPr>
        <w:t xml:space="preserve"> en </w:t>
      </w:r>
      <w:proofErr w:type="spellStart"/>
      <w:r w:rsidRPr="002B25DE">
        <w:rPr>
          <w:sz w:val="22"/>
          <w:szCs w:val="28"/>
          <w:lang w:val="sv-SE"/>
        </w:rPr>
        <w:t>az</w:t>
      </w:r>
      <w:proofErr w:type="spellEnd"/>
      <w:r w:rsidRPr="002B25DE">
        <w:rPr>
          <w:sz w:val="22"/>
          <w:szCs w:val="28"/>
          <w:lang w:val="sv-SE"/>
        </w:rPr>
        <w:t xml:space="preserve"> 150 </w:t>
      </w:r>
      <w:proofErr w:type="spellStart"/>
      <w:r w:rsidRPr="002B25DE">
        <w:rPr>
          <w:sz w:val="22"/>
          <w:szCs w:val="28"/>
          <w:lang w:val="sv-SE"/>
        </w:rPr>
        <w:t>dakika</w:t>
      </w:r>
      <w:proofErr w:type="spellEnd"/>
      <w:r w:rsidRPr="002B25DE">
        <w:rPr>
          <w:sz w:val="22"/>
          <w:szCs w:val="28"/>
          <w:lang w:val="sv-SE"/>
        </w:rPr>
        <w:t xml:space="preserve"> </w:t>
      </w:r>
      <w:proofErr w:type="spellStart"/>
      <w:r w:rsidRPr="002B25DE">
        <w:rPr>
          <w:sz w:val="22"/>
          <w:szCs w:val="28"/>
          <w:lang w:val="sv-SE"/>
        </w:rPr>
        <w:t>yürüyüş</w:t>
      </w:r>
      <w:proofErr w:type="spellEnd"/>
      <w:r w:rsidRPr="002B25DE">
        <w:rPr>
          <w:sz w:val="22"/>
          <w:szCs w:val="28"/>
          <w:lang w:val="sv-SE"/>
        </w:rPr>
        <w:t xml:space="preserve"> </w:t>
      </w:r>
      <w:proofErr w:type="spellStart"/>
      <w:r w:rsidRPr="002B25DE">
        <w:rPr>
          <w:sz w:val="22"/>
          <w:szCs w:val="28"/>
          <w:lang w:val="sv-SE"/>
        </w:rPr>
        <w:t>gibi</w:t>
      </w:r>
      <w:proofErr w:type="spellEnd"/>
      <w:r w:rsidRPr="002B25DE">
        <w:rPr>
          <w:sz w:val="22"/>
          <w:szCs w:val="28"/>
          <w:lang w:val="sv-SE"/>
        </w:rPr>
        <w:t xml:space="preserve"> </w:t>
      </w:r>
      <w:proofErr w:type="spellStart"/>
      <w:r w:rsidRPr="002B25DE">
        <w:rPr>
          <w:sz w:val="22"/>
          <w:szCs w:val="28"/>
          <w:lang w:val="sv-SE"/>
        </w:rPr>
        <w:t>hareketli</w:t>
      </w:r>
      <w:proofErr w:type="spellEnd"/>
      <w:r w:rsidRPr="002B25DE">
        <w:rPr>
          <w:sz w:val="22"/>
          <w:szCs w:val="28"/>
          <w:lang w:val="sv-SE"/>
        </w:rPr>
        <w:t xml:space="preserve"> </w:t>
      </w:r>
      <w:proofErr w:type="spellStart"/>
      <w:r w:rsidRPr="002B25DE">
        <w:rPr>
          <w:sz w:val="22"/>
          <w:szCs w:val="28"/>
          <w:lang w:val="sv-SE"/>
        </w:rPr>
        <w:t>aktivite</w:t>
      </w:r>
      <w:proofErr w:type="spellEnd"/>
      <w:r w:rsidRPr="002B25DE">
        <w:rPr>
          <w:sz w:val="22"/>
          <w:szCs w:val="28"/>
          <w:lang w:val="sv-SE"/>
        </w:rPr>
        <w:t xml:space="preserve"> </w:t>
      </w:r>
      <w:proofErr w:type="spellStart"/>
      <w:r w:rsidRPr="002B25DE">
        <w:rPr>
          <w:sz w:val="22"/>
          <w:szCs w:val="28"/>
          <w:lang w:val="sv-SE"/>
        </w:rPr>
        <w:t>yapın</w:t>
      </w:r>
      <w:proofErr w:type="spellEnd"/>
      <w:r w:rsidRPr="002B25DE">
        <w:rPr>
          <w:sz w:val="22"/>
          <w:szCs w:val="28"/>
          <w:lang w:val="sv-SE"/>
        </w:rPr>
        <w:t xml:space="preserve">; </w:t>
      </w:r>
      <w:proofErr w:type="spellStart"/>
      <w:r w:rsidRPr="002B25DE">
        <w:rPr>
          <w:sz w:val="22"/>
          <w:szCs w:val="28"/>
          <w:lang w:val="sv-SE"/>
        </w:rPr>
        <w:t>uyku</w:t>
      </w:r>
      <w:proofErr w:type="spellEnd"/>
      <w:r w:rsidRPr="002B25DE">
        <w:rPr>
          <w:sz w:val="22"/>
          <w:szCs w:val="28"/>
          <w:lang w:val="sv-SE"/>
        </w:rPr>
        <w:t xml:space="preserve"> </w:t>
      </w:r>
      <w:proofErr w:type="spellStart"/>
      <w:r w:rsidRPr="002B25DE">
        <w:rPr>
          <w:sz w:val="22"/>
          <w:szCs w:val="28"/>
          <w:lang w:val="sv-SE"/>
        </w:rPr>
        <w:t>düzenine</w:t>
      </w:r>
      <w:proofErr w:type="spellEnd"/>
      <w:r w:rsidRPr="002B25DE">
        <w:rPr>
          <w:sz w:val="22"/>
          <w:szCs w:val="28"/>
          <w:lang w:val="sv-SE"/>
        </w:rPr>
        <w:t xml:space="preserve"> ve </w:t>
      </w:r>
      <w:proofErr w:type="spellStart"/>
      <w:r w:rsidRPr="002B25DE">
        <w:rPr>
          <w:sz w:val="22"/>
          <w:szCs w:val="28"/>
          <w:lang w:val="sv-SE"/>
        </w:rPr>
        <w:t>sigara</w:t>
      </w:r>
      <w:proofErr w:type="spellEnd"/>
      <w:r w:rsidRPr="002B25DE">
        <w:rPr>
          <w:sz w:val="22"/>
          <w:szCs w:val="28"/>
          <w:lang w:val="sv-SE"/>
        </w:rPr>
        <w:t xml:space="preserve"> </w:t>
      </w:r>
      <w:proofErr w:type="spellStart"/>
      <w:r w:rsidRPr="002B25DE">
        <w:rPr>
          <w:sz w:val="22"/>
          <w:szCs w:val="28"/>
          <w:lang w:val="sv-SE"/>
        </w:rPr>
        <w:t>kullanmamaya</w:t>
      </w:r>
      <w:proofErr w:type="spellEnd"/>
      <w:r w:rsidRPr="002B25DE">
        <w:rPr>
          <w:sz w:val="22"/>
          <w:szCs w:val="28"/>
          <w:lang w:val="sv-SE"/>
        </w:rPr>
        <w:t xml:space="preserve"> </w:t>
      </w:r>
      <w:proofErr w:type="spellStart"/>
      <w:r w:rsidRPr="002B25DE">
        <w:rPr>
          <w:sz w:val="22"/>
          <w:szCs w:val="28"/>
          <w:lang w:val="sv-SE"/>
        </w:rPr>
        <w:t>dikkat</w:t>
      </w:r>
      <w:proofErr w:type="spellEnd"/>
      <w:r w:rsidRPr="002B25DE">
        <w:rPr>
          <w:sz w:val="22"/>
          <w:szCs w:val="28"/>
          <w:lang w:val="sv-SE"/>
        </w:rPr>
        <w:t xml:space="preserve"> </w:t>
      </w:r>
      <w:proofErr w:type="spellStart"/>
      <w:r w:rsidRPr="002B25DE">
        <w:rPr>
          <w:sz w:val="22"/>
          <w:szCs w:val="28"/>
          <w:lang w:val="sv-SE"/>
        </w:rPr>
        <w:t>edin</w:t>
      </w:r>
      <w:proofErr w:type="spellEnd"/>
      <w:r w:rsidRPr="002B25DE">
        <w:rPr>
          <w:sz w:val="22"/>
          <w:szCs w:val="28"/>
          <w:lang w:val="sv-SE"/>
        </w:rPr>
        <w:t>.</w:t>
      </w:r>
    </w:p>
    <w:p w14:paraId="3ADAE645" w14:textId="77777777" w:rsidR="001F4F91" w:rsidRPr="002B25DE" w:rsidRDefault="009D7764">
      <w:pPr>
        <w:pStyle w:val="ListeMaddemi"/>
        <w:spacing w:after="20"/>
        <w:ind w:left="227" w:hanging="102"/>
        <w:rPr>
          <w:sz w:val="22"/>
          <w:szCs w:val="28"/>
          <w:lang w:val="sv-SE"/>
        </w:rPr>
      </w:pPr>
      <w:proofErr w:type="spellStart"/>
      <w:r w:rsidRPr="002B25DE">
        <w:rPr>
          <w:sz w:val="22"/>
          <w:szCs w:val="28"/>
          <w:lang w:val="sv-SE"/>
        </w:rPr>
        <w:t>Levotiroksin</w:t>
      </w:r>
      <w:proofErr w:type="spellEnd"/>
      <w:r w:rsidRPr="002B25DE">
        <w:rPr>
          <w:sz w:val="22"/>
          <w:szCs w:val="28"/>
          <w:lang w:val="sv-SE"/>
        </w:rPr>
        <w:t xml:space="preserve"> </w:t>
      </w:r>
      <w:proofErr w:type="spellStart"/>
      <w:r w:rsidRPr="002B25DE">
        <w:rPr>
          <w:sz w:val="22"/>
          <w:szCs w:val="28"/>
          <w:lang w:val="sv-SE"/>
        </w:rPr>
        <w:t>dozu</w:t>
      </w:r>
      <w:proofErr w:type="spellEnd"/>
      <w:r w:rsidRPr="002B25DE">
        <w:rPr>
          <w:sz w:val="22"/>
          <w:szCs w:val="28"/>
          <w:lang w:val="sv-SE"/>
        </w:rPr>
        <w:t xml:space="preserve"> </w:t>
      </w:r>
      <w:proofErr w:type="spellStart"/>
      <w:r w:rsidRPr="002B25DE">
        <w:rPr>
          <w:sz w:val="22"/>
          <w:szCs w:val="28"/>
          <w:lang w:val="sv-SE"/>
        </w:rPr>
        <w:t>değişirse</w:t>
      </w:r>
      <w:proofErr w:type="spellEnd"/>
      <w:r w:rsidRPr="002B25DE">
        <w:rPr>
          <w:sz w:val="22"/>
          <w:szCs w:val="28"/>
          <w:lang w:val="sv-SE"/>
        </w:rPr>
        <w:t xml:space="preserve"> </w:t>
      </w:r>
      <w:proofErr w:type="spellStart"/>
      <w:r w:rsidRPr="002B25DE">
        <w:rPr>
          <w:sz w:val="22"/>
          <w:szCs w:val="28"/>
          <w:lang w:val="sv-SE"/>
        </w:rPr>
        <w:t>genellikle</w:t>
      </w:r>
      <w:proofErr w:type="spellEnd"/>
      <w:r w:rsidRPr="002B25DE">
        <w:rPr>
          <w:sz w:val="22"/>
          <w:szCs w:val="28"/>
          <w:lang w:val="sv-SE"/>
        </w:rPr>
        <w:t xml:space="preserve"> 6–8 </w:t>
      </w:r>
      <w:proofErr w:type="spellStart"/>
      <w:r w:rsidRPr="002B25DE">
        <w:rPr>
          <w:sz w:val="22"/>
          <w:szCs w:val="28"/>
          <w:lang w:val="sv-SE"/>
        </w:rPr>
        <w:t>hafta</w:t>
      </w:r>
      <w:proofErr w:type="spellEnd"/>
      <w:r w:rsidRPr="002B25DE">
        <w:rPr>
          <w:sz w:val="22"/>
          <w:szCs w:val="28"/>
          <w:lang w:val="sv-SE"/>
        </w:rPr>
        <w:t xml:space="preserve"> </w:t>
      </w:r>
      <w:proofErr w:type="spellStart"/>
      <w:r w:rsidRPr="002B25DE">
        <w:rPr>
          <w:sz w:val="22"/>
          <w:szCs w:val="28"/>
          <w:lang w:val="sv-SE"/>
        </w:rPr>
        <w:t>sonra</w:t>
      </w:r>
      <w:proofErr w:type="spellEnd"/>
      <w:r w:rsidRPr="002B25DE">
        <w:rPr>
          <w:sz w:val="22"/>
          <w:szCs w:val="28"/>
          <w:lang w:val="sv-SE"/>
        </w:rPr>
        <w:t xml:space="preserve"> TSH </w:t>
      </w:r>
      <w:proofErr w:type="spellStart"/>
      <w:r w:rsidRPr="002B25DE">
        <w:rPr>
          <w:sz w:val="22"/>
          <w:szCs w:val="28"/>
          <w:lang w:val="sv-SE"/>
        </w:rPr>
        <w:t>kontrolü</w:t>
      </w:r>
      <w:proofErr w:type="spellEnd"/>
      <w:r w:rsidRPr="002B25DE">
        <w:rPr>
          <w:sz w:val="22"/>
          <w:szCs w:val="28"/>
          <w:lang w:val="sv-SE"/>
        </w:rPr>
        <w:t xml:space="preserve"> </w:t>
      </w:r>
      <w:proofErr w:type="spellStart"/>
      <w:r w:rsidRPr="002B25DE">
        <w:rPr>
          <w:sz w:val="22"/>
          <w:szCs w:val="28"/>
          <w:lang w:val="sv-SE"/>
        </w:rPr>
        <w:t>yapılır</w:t>
      </w:r>
      <w:proofErr w:type="spellEnd"/>
      <w:r w:rsidRPr="002B25DE">
        <w:rPr>
          <w:sz w:val="22"/>
          <w:szCs w:val="28"/>
          <w:lang w:val="sv-SE"/>
        </w:rPr>
        <w:t xml:space="preserve">; </w:t>
      </w:r>
      <w:proofErr w:type="spellStart"/>
      <w:r w:rsidRPr="002B25DE">
        <w:rPr>
          <w:sz w:val="22"/>
          <w:szCs w:val="28"/>
          <w:lang w:val="sv-SE"/>
        </w:rPr>
        <w:t>değerler</w:t>
      </w:r>
      <w:proofErr w:type="spellEnd"/>
      <w:r w:rsidRPr="002B25DE">
        <w:rPr>
          <w:sz w:val="22"/>
          <w:szCs w:val="28"/>
          <w:lang w:val="sv-SE"/>
        </w:rPr>
        <w:t xml:space="preserve"> </w:t>
      </w:r>
      <w:proofErr w:type="spellStart"/>
      <w:r w:rsidRPr="002B25DE">
        <w:rPr>
          <w:sz w:val="22"/>
          <w:szCs w:val="28"/>
          <w:lang w:val="sv-SE"/>
        </w:rPr>
        <w:t>stabilse</w:t>
      </w:r>
      <w:proofErr w:type="spellEnd"/>
      <w:r w:rsidRPr="002B25DE">
        <w:rPr>
          <w:sz w:val="22"/>
          <w:szCs w:val="28"/>
          <w:lang w:val="sv-SE"/>
        </w:rPr>
        <w:t xml:space="preserve"> </w:t>
      </w:r>
      <w:proofErr w:type="spellStart"/>
      <w:r w:rsidRPr="002B25DE">
        <w:rPr>
          <w:sz w:val="22"/>
          <w:szCs w:val="28"/>
          <w:lang w:val="sv-SE"/>
        </w:rPr>
        <w:t>çoğunlukla</w:t>
      </w:r>
      <w:proofErr w:type="spellEnd"/>
      <w:r w:rsidRPr="002B25DE">
        <w:rPr>
          <w:sz w:val="22"/>
          <w:szCs w:val="28"/>
          <w:lang w:val="sv-SE"/>
        </w:rPr>
        <w:t xml:space="preserve"> 6–12 </w:t>
      </w:r>
      <w:proofErr w:type="spellStart"/>
      <w:r w:rsidRPr="002B25DE">
        <w:rPr>
          <w:sz w:val="22"/>
          <w:szCs w:val="28"/>
          <w:lang w:val="sv-SE"/>
        </w:rPr>
        <w:t>ayda</w:t>
      </w:r>
      <w:proofErr w:type="spellEnd"/>
      <w:r w:rsidRPr="002B25DE">
        <w:rPr>
          <w:sz w:val="22"/>
          <w:szCs w:val="28"/>
          <w:lang w:val="sv-SE"/>
        </w:rPr>
        <w:t xml:space="preserve"> bir </w:t>
      </w:r>
      <w:proofErr w:type="spellStart"/>
      <w:r w:rsidRPr="002B25DE">
        <w:rPr>
          <w:sz w:val="22"/>
          <w:szCs w:val="28"/>
          <w:lang w:val="sv-SE"/>
        </w:rPr>
        <w:t>izlem</w:t>
      </w:r>
      <w:proofErr w:type="spellEnd"/>
      <w:r w:rsidRPr="002B25DE">
        <w:rPr>
          <w:sz w:val="22"/>
          <w:szCs w:val="28"/>
          <w:lang w:val="sv-SE"/>
        </w:rPr>
        <w:t xml:space="preserve"> </w:t>
      </w:r>
      <w:proofErr w:type="spellStart"/>
      <w:r w:rsidRPr="002B25DE">
        <w:rPr>
          <w:sz w:val="22"/>
          <w:szCs w:val="28"/>
          <w:lang w:val="sv-SE"/>
        </w:rPr>
        <w:t>uygundur</w:t>
      </w:r>
      <w:proofErr w:type="spellEnd"/>
      <w:r w:rsidRPr="002B25DE">
        <w:rPr>
          <w:sz w:val="22"/>
          <w:szCs w:val="28"/>
          <w:lang w:val="sv-SE"/>
        </w:rPr>
        <w:t>.</w:t>
      </w:r>
    </w:p>
    <w:p w14:paraId="7AC0C486" w14:textId="471810A1" w:rsidR="001F4F91" w:rsidRPr="002B25DE" w:rsidRDefault="009D7764">
      <w:pPr>
        <w:pStyle w:val="ListeMaddemi"/>
        <w:spacing w:after="20"/>
        <w:ind w:left="227" w:hanging="102"/>
        <w:rPr>
          <w:sz w:val="22"/>
          <w:szCs w:val="28"/>
          <w:lang w:val="sv-SE"/>
        </w:rPr>
      </w:pPr>
      <w:proofErr w:type="spellStart"/>
      <w:r w:rsidRPr="002B25DE">
        <w:rPr>
          <w:sz w:val="22"/>
          <w:szCs w:val="28"/>
          <w:lang w:val="sv-SE"/>
        </w:rPr>
        <w:t>İlaç</w:t>
      </w:r>
      <w:proofErr w:type="spellEnd"/>
      <w:r w:rsidRPr="002B25DE">
        <w:rPr>
          <w:sz w:val="22"/>
          <w:szCs w:val="28"/>
          <w:lang w:val="sv-SE"/>
        </w:rPr>
        <w:t xml:space="preserve"> </w:t>
      </w:r>
      <w:proofErr w:type="spellStart"/>
      <w:r w:rsidRPr="002B25DE">
        <w:rPr>
          <w:sz w:val="22"/>
          <w:szCs w:val="28"/>
          <w:lang w:val="sv-SE"/>
        </w:rPr>
        <w:t>kullanmıyor</w:t>
      </w:r>
      <w:proofErr w:type="spellEnd"/>
      <w:r w:rsidRPr="002B25DE">
        <w:rPr>
          <w:sz w:val="22"/>
          <w:szCs w:val="28"/>
          <w:lang w:val="sv-SE"/>
        </w:rPr>
        <w:t xml:space="preserve"> ve </w:t>
      </w:r>
      <w:proofErr w:type="spellStart"/>
      <w:r w:rsidRPr="002B25DE">
        <w:rPr>
          <w:sz w:val="22"/>
          <w:szCs w:val="28"/>
          <w:lang w:val="sv-SE"/>
        </w:rPr>
        <w:t>tiroid</w:t>
      </w:r>
      <w:proofErr w:type="spellEnd"/>
      <w:r w:rsidRPr="002B25DE">
        <w:rPr>
          <w:sz w:val="22"/>
          <w:szCs w:val="28"/>
          <w:lang w:val="sv-SE"/>
        </w:rPr>
        <w:t xml:space="preserve"> </w:t>
      </w:r>
      <w:proofErr w:type="spellStart"/>
      <w:r w:rsidRPr="002B25DE">
        <w:rPr>
          <w:sz w:val="22"/>
          <w:szCs w:val="28"/>
          <w:lang w:val="sv-SE"/>
        </w:rPr>
        <w:t>testleriniz</w:t>
      </w:r>
      <w:proofErr w:type="spellEnd"/>
      <w:r w:rsidRPr="002B25DE">
        <w:rPr>
          <w:sz w:val="22"/>
          <w:szCs w:val="28"/>
          <w:lang w:val="sv-SE"/>
        </w:rPr>
        <w:t xml:space="preserve"> </w:t>
      </w:r>
      <w:proofErr w:type="spellStart"/>
      <w:r w:rsidRPr="002B25DE">
        <w:rPr>
          <w:sz w:val="22"/>
          <w:szCs w:val="28"/>
          <w:lang w:val="sv-SE"/>
        </w:rPr>
        <w:t>normalse</w:t>
      </w:r>
      <w:proofErr w:type="spellEnd"/>
      <w:r w:rsidRPr="002B25DE">
        <w:rPr>
          <w:sz w:val="22"/>
          <w:szCs w:val="28"/>
          <w:lang w:val="sv-SE"/>
        </w:rPr>
        <w:t xml:space="preserve"> </w:t>
      </w:r>
      <w:proofErr w:type="spellStart"/>
      <w:r w:rsidRPr="002B25DE">
        <w:rPr>
          <w:sz w:val="22"/>
          <w:szCs w:val="28"/>
          <w:lang w:val="sv-SE"/>
        </w:rPr>
        <w:t>genellikle</w:t>
      </w:r>
      <w:proofErr w:type="spellEnd"/>
      <w:r w:rsidRPr="002B25DE">
        <w:rPr>
          <w:sz w:val="22"/>
          <w:szCs w:val="28"/>
          <w:lang w:val="sv-SE"/>
        </w:rPr>
        <w:t xml:space="preserve"> </w:t>
      </w:r>
      <w:proofErr w:type="spellStart"/>
      <w:r w:rsidRPr="002B25DE">
        <w:rPr>
          <w:sz w:val="22"/>
          <w:szCs w:val="28"/>
          <w:lang w:val="sv-SE"/>
        </w:rPr>
        <w:t>yılda</w:t>
      </w:r>
      <w:proofErr w:type="spellEnd"/>
      <w:r w:rsidRPr="002B25DE">
        <w:rPr>
          <w:sz w:val="22"/>
          <w:szCs w:val="28"/>
          <w:lang w:val="sv-SE"/>
        </w:rPr>
        <w:t xml:space="preserve"> bir </w:t>
      </w:r>
      <w:proofErr w:type="spellStart"/>
      <w:r w:rsidR="00355B0F">
        <w:rPr>
          <w:sz w:val="22"/>
          <w:szCs w:val="28"/>
          <w:lang w:val="sv-SE"/>
        </w:rPr>
        <w:t>ya</w:t>
      </w:r>
      <w:proofErr w:type="spellEnd"/>
      <w:r w:rsidR="00355B0F">
        <w:rPr>
          <w:sz w:val="22"/>
          <w:szCs w:val="28"/>
          <w:lang w:val="sv-SE"/>
        </w:rPr>
        <w:t xml:space="preserve"> da </w:t>
      </w:r>
      <w:proofErr w:type="spellStart"/>
      <w:r w:rsidR="00355B0F">
        <w:rPr>
          <w:sz w:val="22"/>
          <w:szCs w:val="28"/>
          <w:lang w:val="sv-SE"/>
        </w:rPr>
        <w:t>iki</w:t>
      </w:r>
      <w:proofErr w:type="spellEnd"/>
      <w:r w:rsidR="00355B0F">
        <w:rPr>
          <w:sz w:val="22"/>
          <w:szCs w:val="28"/>
          <w:lang w:val="sv-SE"/>
        </w:rPr>
        <w:t xml:space="preserve"> </w:t>
      </w:r>
      <w:proofErr w:type="spellStart"/>
      <w:r w:rsidR="00355B0F">
        <w:rPr>
          <w:sz w:val="22"/>
          <w:szCs w:val="28"/>
          <w:lang w:val="sv-SE"/>
        </w:rPr>
        <w:t>kez</w:t>
      </w:r>
      <w:proofErr w:type="spellEnd"/>
      <w:r w:rsidR="00355B0F">
        <w:rPr>
          <w:sz w:val="22"/>
          <w:szCs w:val="28"/>
          <w:lang w:val="sv-SE"/>
        </w:rPr>
        <w:t xml:space="preserve"> </w:t>
      </w:r>
      <w:r w:rsidRPr="002B25DE">
        <w:rPr>
          <w:sz w:val="22"/>
          <w:szCs w:val="28"/>
          <w:lang w:val="sv-SE"/>
        </w:rPr>
        <w:t xml:space="preserve">TSH </w:t>
      </w:r>
      <w:proofErr w:type="spellStart"/>
      <w:r w:rsidRPr="002B25DE">
        <w:rPr>
          <w:sz w:val="22"/>
          <w:szCs w:val="28"/>
          <w:lang w:val="sv-SE"/>
        </w:rPr>
        <w:t>kontrolü</w:t>
      </w:r>
      <w:proofErr w:type="spellEnd"/>
      <w:r w:rsidRPr="002B25DE">
        <w:rPr>
          <w:sz w:val="22"/>
          <w:szCs w:val="28"/>
          <w:lang w:val="sv-SE"/>
        </w:rPr>
        <w:t xml:space="preserve"> </w:t>
      </w:r>
      <w:proofErr w:type="spellStart"/>
      <w:r w:rsidRPr="002B25DE">
        <w:rPr>
          <w:sz w:val="22"/>
          <w:szCs w:val="28"/>
          <w:lang w:val="sv-SE"/>
        </w:rPr>
        <w:t>yeterlidir</w:t>
      </w:r>
      <w:proofErr w:type="spellEnd"/>
      <w:r w:rsidRPr="002B25DE">
        <w:rPr>
          <w:sz w:val="22"/>
          <w:szCs w:val="28"/>
          <w:lang w:val="sv-SE"/>
        </w:rPr>
        <w:t>.</w:t>
      </w:r>
    </w:p>
    <w:p w14:paraId="50403241" w14:textId="77777777" w:rsidR="001F4F91" w:rsidRPr="002B25DE" w:rsidRDefault="009D7764">
      <w:pPr>
        <w:pStyle w:val="ListeMaddemi"/>
        <w:spacing w:after="20"/>
        <w:ind w:left="227" w:hanging="102"/>
        <w:rPr>
          <w:sz w:val="22"/>
          <w:szCs w:val="28"/>
          <w:lang w:val="sv-SE"/>
        </w:rPr>
      </w:pPr>
      <w:r w:rsidRPr="002B25DE">
        <w:rPr>
          <w:sz w:val="22"/>
          <w:szCs w:val="28"/>
          <w:lang w:val="sv-SE"/>
        </w:rPr>
        <w:t>Anti-TPO / anti-</w:t>
      </w:r>
      <w:proofErr w:type="spellStart"/>
      <w:r w:rsidRPr="002B25DE">
        <w:rPr>
          <w:sz w:val="22"/>
          <w:szCs w:val="28"/>
          <w:lang w:val="sv-SE"/>
        </w:rPr>
        <w:t>Tg</w:t>
      </w:r>
      <w:proofErr w:type="spellEnd"/>
      <w:r w:rsidRPr="002B25DE">
        <w:rPr>
          <w:sz w:val="22"/>
          <w:szCs w:val="28"/>
          <w:lang w:val="sv-SE"/>
        </w:rPr>
        <w:t xml:space="preserve"> </w:t>
      </w:r>
      <w:proofErr w:type="spellStart"/>
      <w:r w:rsidRPr="002B25DE">
        <w:rPr>
          <w:sz w:val="22"/>
          <w:szCs w:val="28"/>
          <w:lang w:val="sv-SE"/>
        </w:rPr>
        <w:t>antikorlarını</w:t>
      </w:r>
      <w:proofErr w:type="spellEnd"/>
      <w:r w:rsidRPr="002B25DE">
        <w:rPr>
          <w:sz w:val="22"/>
          <w:szCs w:val="28"/>
          <w:lang w:val="sv-SE"/>
        </w:rPr>
        <w:t xml:space="preserve"> </w:t>
      </w:r>
      <w:proofErr w:type="spellStart"/>
      <w:r w:rsidRPr="002B25DE">
        <w:rPr>
          <w:sz w:val="22"/>
          <w:szCs w:val="28"/>
          <w:lang w:val="sv-SE"/>
        </w:rPr>
        <w:t>sürekli</w:t>
      </w:r>
      <w:proofErr w:type="spellEnd"/>
      <w:r w:rsidRPr="002B25DE">
        <w:rPr>
          <w:sz w:val="22"/>
          <w:szCs w:val="28"/>
          <w:lang w:val="sv-SE"/>
        </w:rPr>
        <w:t xml:space="preserve"> </w:t>
      </w:r>
      <w:proofErr w:type="spellStart"/>
      <w:r w:rsidRPr="002B25DE">
        <w:rPr>
          <w:sz w:val="22"/>
          <w:szCs w:val="28"/>
          <w:lang w:val="sv-SE"/>
        </w:rPr>
        <w:t>tekrar</w:t>
      </w:r>
      <w:proofErr w:type="spellEnd"/>
      <w:r w:rsidRPr="002B25DE">
        <w:rPr>
          <w:sz w:val="22"/>
          <w:szCs w:val="28"/>
          <w:lang w:val="sv-SE"/>
        </w:rPr>
        <w:t xml:space="preserve"> </w:t>
      </w:r>
      <w:proofErr w:type="spellStart"/>
      <w:r w:rsidRPr="002B25DE">
        <w:rPr>
          <w:sz w:val="22"/>
          <w:szCs w:val="28"/>
          <w:lang w:val="sv-SE"/>
        </w:rPr>
        <w:t>ettirmek</w:t>
      </w:r>
      <w:proofErr w:type="spellEnd"/>
      <w:r w:rsidRPr="002B25DE">
        <w:rPr>
          <w:sz w:val="22"/>
          <w:szCs w:val="28"/>
          <w:lang w:val="sv-SE"/>
        </w:rPr>
        <w:t xml:space="preserve"> ve rutin </w:t>
      </w:r>
      <w:proofErr w:type="spellStart"/>
      <w:r w:rsidRPr="002B25DE">
        <w:rPr>
          <w:sz w:val="22"/>
          <w:szCs w:val="28"/>
          <w:lang w:val="sv-SE"/>
        </w:rPr>
        <w:t>sık</w:t>
      </w:r>
      <w:proofErr w:type="spellEnd"/>
      <w:r w:rsidRPr="002B25DE">
        <w:rPr>
          <w:sz w:val="22"/>
          <w:szCs w:val="28"/>
          <w:lang w:val="sv-SE"/>
        </w:rPr>
        <w:t xml:space="preserve"> ultrason </w:t>
      </w:r>
      <w:proofErr w:type="spellStart"/>
      <w:r w:rsidRPr="002B25DE">
        <w:rPr>
          <w:sz w:val="22"/>
          <w:szCs w:val="28"/>
          <w:lang w:val="sv-SE"/>
        </w:rPr>
        <w:t>yaptırmak</w:t>
      </w:r>
      <w:proofErr w:type="spellEnd"/>
      <w:r w:rsidRPr="002B25DE">
        <w:rPr>
          <w:sz w:val="22"/>
          <w:szCs w:val="28"/>
          <w:lang w:val="sv-SE"/>
        </w:rPr>
        <w:t xml:space="preserve"> </w:t>
      </w:r>
      <w:proofErr w:type="spellStart"/>
      <w:r w:rsidRPr="002B25DE">
        <w:rPr>
          <w:sz w:val="22"/>
          <w:szCs w:val="28"/>
          <w:lang w:val="sv-SE"/>
        </w:rPr>
        <w:t>gerekmez</w:t>
      </w:r>
      <w:proofErr w:type="spellEnd"/>
      <w:r w:rsidRPr="002B25DE">
        <w:rPr>
          <w:sz w:val="22"/>
          <w:szCs w:val="28"/>
          <w:lang w:val="sv-SE"/>
        </w:rPr>
        <w:t>.</w:t>
      </w:r>
    </w:p>
    <w:p w14:paraId="49D4BEE8" w14:textId="77777777" w:rsidR="001F4F91" w:rsidRDefault="009D7764">
      <w:pPr>
        <w:pStyle w:val="ListeMaddemi"/>
        <w:spacing w:after="20"/>
        <w:ind w:left="227" w:hanging="102"/>
        <w:rPr>
          <w:sz w:val="22"/>
          <w:szCs w:val="28"/>
          <w:lang w:val="sv-SE"/>
        </w:rPr>
      </w:pPr>
      <w:proofErr w:type="spellStart"/>
      <w:r w:rsidRPr="002B25DE">
        <w:rPr>
          <w:sz w:val="22"/>
          <w:szCs w:val="28"/>
          <w:lang w:val="sv-SE"/>
        </w:rPr>
        <w:t>Biyotin</w:t>
      </w:r>
      <w:proofErr w:type="spellEnd"/>
      <w:r w:rsidRPr="002B25DE">
        <w:rPr>
          <w:sz w:val="22"/>
          <w:szCs w:val="28"/>
          <w:lang w:val="sv-SE"/>
        </w:rPr>
        <w:t xml:space="preserve"> </w:t>
      </w:r>
      <w:proofErr w:type="spellStart"/>
      <w:r w:rsidRPr="002B25DE">
        <w:rPr>
          <w:sz w:val="22"/>
          <w:szCs w:val="28"/>
          <w:lang w:val="sv-SE"/>
        </w:rPr>
        <w:t>içeren</w:t>
      </w:r>
      <w:proofErr w:type="spellEnd"/>
      <w:r w:rsidRPr="002B25DE">
        <w:rPr>
          <w:sz w:val="22"/>
          <w:szCs w:val="28"/>
          <w:lang w:val="sv-SE"/>
        </w:rPr>
        <w:t xml:space="preserve"> </w:t>
      </w:r>
      <w:proofErr w:type="spellStart"/>
      <w:r w:rsidRPr="002B25DE">
        <w:rPr>
          <w:sz w:val="22"/>
          <w:szCs w:val="28"/>
          <w:lang w:val="sv-SE"/>
        </w:rPr>
        <w:t>saç-tırnak</w:t>
      </w:r>
      <w:proofErr w:type="spellEnd"/>
      <w:r w:rsidRPr="002B25DE">
        <w:rPr>
          <w:sz w:val="22"/>
          <w:szCs w:val="28"/>
          <w:lang w:val="sv-SE"/>
        </w:rPr>
        <w:t xml:space="preserve"> </w:t>
      </w:r>
      <w:proofErr w:type="spellStart"/>
      <w:r w:rsidRPr="002B25DE">
        <w:rPr>
          <w:sz w:val="22"/>
          <w:szCs w:val="28"/>
          <w:lang w:val="sv-SE"/>
        </w:rPr>
        <w:t>takviyesi</w:t>
      </w:r>
      <w:proofErr w:type="spellEnd"/>
      <w:r w:rsidRPr="002B25DE">
        <w:rPr>
          <w:sz w:val="22"/>
          <w:szCs w:val="28"/>
          <w:lang w:val="sv-SE"/>
        </w:rPr>
        <w:t xml:space="preserve"> </w:t>
      </w:r>
      <w:proofErr w:type="spellStart"/>
      <w:r w:rsidRPr="002B25DE">
        <w:rPr>
          <w:sz w:val="22"/>
          <w:szCs w:val="28"/>
          <w:lang w:val="sv-SE"/>
        </w:rPr>
        <w:t>alıyorsanız</w:t>
      </w:r>
      <w:proofErr w:type="spellEnd"/>
      <w:r w:rsidRPr="002B25DE">
        <w:rPr>
          <w:sz w:val="22"/>
          <w:szCs w:val="28"/>
          <w:lang w:val="sv-SE"/>
        </w:rPr>
        <w:t xml:space="preserve"> kan </w:t>
      </w:r>
      <w:proofErr w:type="spellStart"/>
      <w:r w:rsidRPr="002B25DE">
        <w:rPr>
          <w:sz w:val="22"/>
          <w:szCs w:val="28"/>
          <w:lang w:val="sv-SE"/>
        </w:rPr>
        <w:t>testinden</w:t>
      </w:r>
      <w:proofErr w:type="spellEnd"/>
      <w:r w:rsidRPr="002B25DE">
        <w:rPr>
          <w:sz w:val="22"/>
          <w:szCs w:val="28"/>
          <w:lang w:val="sv-SE"/>
        </w:rPr>
        <w:t xml:space="preserve"> </w:t>
      </w:r>
      <w:proofErr w:type="spellStart"/>
      <w:r w:rsidRPr="002B25DE">
        <w:rPr>
          <w:sz w:val="22"/>
          <w:szCs w:val="28"/>
          <w:lang w:val="sv-SE"/>
        </w:rPr>
        <w:t>önce</w:t>
      </w:r>
      <w:proofErr w:type="spellEnd"/>
      <w:r w:rsidRPr="002B25DE">
        <w:rPr>
          <w:sz w:val="22"/>
          <w:szCs w:val="28"/>
          <w:lang w:val="sv-SE"/>
        </w:rPr>
        <w:t xml:space="preserve"> </w:t>
      </w:r>
      <w:proofErr w:type="spellStart"/>
      <w:r w:rsidRPr="002B25DE">
        <w:rPr>
          <w:sz w:val="22"/>
          <w:szCs w:val="28"/>
          <w:lang w:val="sv-SE"/>
        </w:rPr>
        <w:t>hekiminize</w:t>
      </w:r>
      <w:proofErr w:type="spellEnd"/>
      <w:r w:rsidRPr="002B25DE">
        <w:rPr>
          <w:sz w:val="22"/>
          <w:szCs w:val="28"/>
          <w:lang w:val="sv-SE"/>
        </w:rPr>
        <w:t xml:space="preserve"> </w:t>
      </w:r>
      <w:proofErr w:type="spellStart"/>
      <w:r w:rsidRPr="002B25DE">
        <w:rPr>
          <w:sz w:val="22"/>
          <w:szCs w:val="28"/>
          <w:lang w:val="sv-SE"/>
        </w:rPr>
        <w:t>bildirin</w:t>
      </w:r>
      <w:proofErr w:type="spellEnd"/>
      <w:r w:rsidRPr="002B25DE">
        <w:rPr>
          <w:sz w:val="22"/>
          <w:szCs w:val="28"/>
          <w:lang w:val="sv-SE"/>
        </w:rPr>
        <w:t>.</w:t>
      </w:r>
    </w:p>
    <w:p w14:paraId="3E2CE6E0" w14:textId="77777777" w:rsidR="002B25DE" w:rsidRPr="002B25DE" w:rsidRDefault="002B25DE" w:rsidP="002B25DE">
      <w:pPr>
        <w:pStyle w:val="ListeMaddemi"/>
        <w:numPr>
          <w:ilvl w:val="0"/>
          <w:numId w:val="0"/>
        </w:numPr>
        <w:spacing w:after="20"/>
        <w:ind w:left="227"/>
        <w:rPr>
          <w:sz w:val="22"/>
          <w:szCs w:val="28"/>
          <w:lang w:val="sv-SE"/>
        </w:rPr>
      </w:pPr>
    </w:p>
    <w:p w14:paraId="01AC9537" w14:textId="77777777" w:rsidR="001F4F91" w:rsidRPr="002B25DE" w:rsidRDefault="009D7764">
      <w:pPr>
        <w:spacing w:before="100" w:after="40"/>
        <w:rPr>
          <w:sz w:val="22"/>
          <w:szCs w:val="28"/>
        </w:rPr>
      </w:pPr>
      <w:proofErr w:type="spellStart"/>
      <w:r w:rsidRPr="002B25DE">
        <w:rPr>
          <w:b/>
          <w:color w:val="17436C"/>
          <w:sz w:val="24"/>
          <w:szCs w:val="28"/>
        </w:rPr>
        <w:t>Gebelik</w:t>
      </w:r>
      <w:proofErr w:type="spellEnd"/>
      <w:r w:rsidRPr="002B25DE">
        <w:rPr>
          <w:b/>
          <w:color w:val="17436C"/>
          <w:sz w:val="24"/>
          <w:szCs w:val="28"/>
        </w:rPr>
        <w:t xml:space="preserve"> </w:t>
      </w:r>
      <w:proofErr w:type="spellStart"/>
      <w:r w:rsidRPr="002B25DE">
        <w:rPr>
          <w:b/>
          <w:color w:val="17436C"/>
          <w:sz w:val="24"/>
          <w:szCs w:val="28"/>
        </w:rPr>
        <w:t>planı</w:t>
      </w:r>
      <w:proofErr w:type="spellEnd"/>
      <w:r w:rsidRPr="002B25DE">
        <w:rPr>
          <w:b/>
          <w:color w:val="17436C"/>
          <w:sz w:val="24"/>
          <w:szCs w:val="28"/>
        </w:rPr>
        <w:t xml:space="preserve"> </w:t>
      </w:r>
      <w:proofErr w:type="spellStart"/>
      <w:r w:rsidRPr="002B25DE">
        <w:rPr>
          <w:b/>
          <w:color w:val="17436C"/>
          <w:sz w:val="24"/>
          <w:szCs w:val="28"/>
        </w:rPr>
        <w:t>ve</w:t>
      </w:r>
      <w:proofErr w:type="spellEnd"/>
      <w:r w:rsidRPr="002B25DE">
        <w:rPr>
          <w:b/>
          <w:color w:val="17436C"/>
          <w:sz w:val="24"/>
          <w:szCs w:val="28"/>
        </w:rPr>
        <w:t xml:space="preserve"> </w:t>
      </w:r>
      <w:proofErr w:type="spellStart"/>
      <w:r w:rsidRPr="002B25DE">
        <w:rPr>
          <w:b/>
          <w:color w:val="17436C"/>
          <w:sz w:val="24"/>
          <w:szCs w:val="28"/>
        </w:rPr>
        <w:t>uyarı</w:t>
      </w:r>
      <w:proofErr w:type="spellEnd"/>
      <w:r w:rsidRPr="002B25DE">
        <w:rPr>
          <w:b/>
          <w:color w:val="17436C"/>
          <w:sz w:val="24"/>
          <w:szCs w:val="28"/>
        </w:rPr>
        <w:t xml:space="preserve"> işaretleri</w:t>
      </w:r>
    </w:p>
    <w:p w14:paraId="54E504AB" w14:textId="77777777" w:rsidR="001F4F91" w:rsidRPr="002B25DE" w:rsidRDefault="009D7764">
      <w:pPr>
        <w:pStyle w:val="ListeMaddemi"/>
        <w:spacing w:after="20"/>
        <w:ind w:left="227" w:hanging="102"/>
        <w:rPr>
          <w:sz w:val="22"/>
          <w:szCs w:val="28"/>
          <w:lang w:val="sv-SE"/>
        </w:rPr>
      </w:pPr>
      <w:proofErr w:type="spellStart"/>
      <w:r w:rsidRPr="002B25DE">
        <w:rPr>
          <w:sz w:val="22"/>
          <w:szCs w:val="28"/>
          <w:lang w:val="sv-SE"/>
        </w:rPr>
        <w:t>Gebelik</w:t>
      </w:r>
      <w:proofErr w:type="spellEnd"/>
      <w:r w:rsidRPr="002B25DE">
        <w:rPr>
          <w:sz w:val="22"/>
          <w:szCs w:val="28"/>
          <w:lang w:val="sv-SE"/>
        </w:rPr>
        <w:t xml:space="preserve"> </w:t>
      </w:r>
      <w:proofErr w:type="spellStart"/>
      <w:r w:rsidRPr="002B25DE">
        <w:rPr>
          <w:sz w:val="22"/>
          <w:szCs w:val="28"/>
          <w:lang w:val="sv-SE"/>
        </w:rPr>
        <w:t>planlıyorsanız</w:t>
      </w:r>
      <w:proofErr w:type="spellEnd"/>
      <w:r w:rsidRPr="002B25DE">
        <w:rPr>
          <w:sz w:val="22"/>
          <w:szCs w:val="28"/>
          <w:lang w:val="sv-SE"/>
        </w:rPr>
        <w:t xml:space="preserve"> TSH </w:t>
      </w:r>
      <w:proofErr w:type="spellStart"/>
      <w:r w:rsidRPr="002B25DE">
        <w:rPr>
          <w:sz w:val="22"/>
          <w:szCs w:val="28"/>
          <w:lang w:val="sv-SE"/>
        </w:rPr>
        <w:t>kontrolü</w:t>
      </w:r>
      <w:proofErr w:type="spellEnd"/>
      <w:r w:rsidRPr="002B25DE">
        <w:rPr>
          <w:sz w:val="22"/>
          <w:szCs w:val="28"/>
          <w:lang w:val="sv-SE"/>
        </w:rPr>
        <w:t xml:space="preserve"> </w:t>
      </w:r>
      <w:proofErr w:type="spellStart"/>
      <w:r w:rsidRPr="002B25DE">
        <w:rPr>
          <w:sz w:val="22"/>
          <w:szCs w:val="28"/>
          <w:lang w:val="sv-SE"/>
        </w:rPr>
        <w:t>yaptırın</w:t>
      </w:r>
      <w:proofErr w:type="spellEnd"/>
      <w:r w:rsidRPr="002B25DE">
        <w:rPr>
          <w:sz w:val="22"/>
          <w:szCs w:val="28"/>
          <w:lang w:val="sv-SE"/>
        </w:rPr>
        <w:t xml:space="preserve">. </w:t>
      </w:r>
      <w:proofErr w:type="spellStart"/>
      <w:r w:rsidRPr="002B25DE">
        <w:rPr>
          <w:sz w:val="22"/>
          <w:szCs w:val="28"/>
          <w:lang w:val="sv-SE"/>
        </w:rPr>
        <w:t>Gebe</w:t>
      </w:r>
      <w:proofErr w:type="spellEnd"/>
      <w:r w:rsidRPr="002B25DE">
        <w:rPr>
          <w:sz w:val="22"/>
          <w:szCs w:val="28"/>
          <w:lang w:val="sv-SE"/>
        </w:rPr>
        <w:t xml:space="preserve"> </w:t>
      </w:r>
      <w:proofErr w:type="spellStart"/>
      <w:r w:rsidRPr="002B25DE">
        <w:rPr>
          <w:sz w:val="22"/>
          <w:szCs w:val="28"/>
          <w:lang w:val="sv-SE"/>
        </w:rPr>
        <w:t>kalırsanız</w:t>
      </w:r>
      <w:proofErr w:type="spellEnd"/>
      <w:r w:rsidRPr="002B25DE">
        <w:rPr>
          <w:sz w:val="22"/>
          <w:szCs w:val="28"/>
          <w:lang w:val="sv-SE"/>
        </w:rPr>
        <w:t xml:space="preserve"> </w:t>
      </w:r>
      <w:proofErr w:type="spellStart"/>
      <w:r w:rsidRPr="002B25DE">
        <w:rPr>
          <w:sz w:val="22"/>
          <w:szCs w:val="28"/>
          <w:lang w:val="sv-SE"/>
        </w:rPr>
        <w:t>erkenden</w:t>
      </w:r>
      <w:proofErr w:type="spellEnd"/>
      <w:r w:rsidRPr="002B25DE">
        <w:rPr>
          <w:sz w:val="22"/>
          <w:szCs w:val="28"/>
          <w:lang w:val="sv-SE"/>
        </w:rPr>
        <w:t xml:space="preserve"> </w:t>
      </w:r>
      <w:proofErr w:type="spellStart"/>
      <w:r w:rsidRPr="002B25DE">
        <w:rPr>
          <w:sz w:val="22"/>
          <w:szCs w:val="28"/>
          <w:lang w:val="sv-SE"/>
        </w:rPr>
        <w:t>hekiminize</w:t>
      </w:r>
      <w:proofErr w:type="spellEnd"/>
      <w:r w:rsidRPr="002B25DE">
        <w:rPr>
          <w:sz w:val="22"/>
          <w:szCs w:val="28"/>
          <w:lang w:val="sv-SE"/>
        </w:rPr>
        <w:t xml:space="preserve"> </w:t>
      </w:r>
      <w:proofErr w:type="spellStart"/>
      <w:r w:rsidRPr="002B25DE">
        <w:rPr>
          <w:sz w:val="22"/>
          <w:szCs w:val="28"/>
          <w:lang w:val="sv-SE"/>
        </w:rPr>
        <w:t>haber</w:t>
      </w:r>
      <w:proofErr w:type="spellEnd"/>
      <w:r w:rsidRPr="002B25DE">
        <w:rPr>
          <w:sz w:val="22"/>
          <w:szCs w:val="28"/>
          <w:lang w:val="sv-SE"/>
        </w:rPr>
        <w:t xml:space="preserve"> </w:t>
      </w:r>
      <w:proofErr w:type="spellStart"/>
      <w:r w:rsidRPr="002B25DE">
        <w:rPr>
          <w:sz w:val="22"/>
          <w:szCs w:val="28"/>
          <w:lang w:val="sv-SE"/>
        </w:rPr>
        <w:t>verin</w:t>
      </w:r>
      <w:proofErr w:type="spellEnd"/>
      <w:r w:rsidRPr="002B25DE">
        <w:rPr>
          <w:sz w:val="22"/>
          <w:szCs w:val="28"/>
          <w:lang w:val="sv-SE"/>
        </w:rPr>
        <w:t xml:space="preserve">; </w:t>
      </w:r>
      <w:proofErr w:type="spellStart"/>
      <w:r w:rsidRPr="002B25DE">
        <w:rPr>
          <w:sz w:val="22"/>
          <w:szCs w:val="28"/>
          <w:lang w:val="sv-SE"/>
        </w:rPr>
        <w:t>ilaç</w:t>
      </w:r>
      <w:proofErr w:type="spellEnd"/>
      <w:r w:rsidRPr="002B25DE">
        <w:rPr>
          <w:sz w:val="22"/>
          <w:szCs w:val="28"/>
          <w:lang w:val="sv-SE"/>
        </w:rPr>
        <w:t xml:space="preserve"> </w:t>
      </w:r>
      <w:proofErr w:type="spellStart"/>
      <w:r w:rsidRPr="002B25DE">
        <w:rPr>
          <w:sz w:val="22"/>
          <w:szCs w:val="28"/>
          <w:lang w:val="sv-SE"/>
        </w:rPr>
        <w:t>dozu</w:t>
      </w:r>
      <w:proofErr w:type="spellEnd"/>
      <w:r w:rsidRPr="002B25DE">
        <w:rPr>
          <w:sz w:val="22"/>
          <w:szCs w:val="28"/>
          <w:lang w:val="sv-SE"/>
        </w:rPr>
        <w:t xml:space="preserve"> ve </w:t>
      </w:r>
      <w:proofErr w:type="spellStart"/>
      <w:r w:rsidRPr="002B25DE">
        <w:rPr>
          <w:sz w:val="22"/>
          <w:szCs w:val="28"/>
          <w:lang w:val="sv-SE"/>
        </w:rPr>
        <w:t>kontrol</w:t>
      </w:r>
      <w:proofErr w:type="spellEnd"/>
      <w:r w:rsidRPr="002B25DE">
        <w:rPr>
          <w:sz w:val="22"/>
          <w:szCs w:val="28"/>
          <w:lang w:val="sv-SE"/>
        </w:rPr>
        <w:t xml:space="preserve"> </w:t>
      </w:r>
      <w:proofErr w:type="spellStart"/>
      <w:r w:rsidRPr="002B25DE">
        <w:rPr>
          <w:sz w:val="22"/>
          <w:szCs w:val="28"/>
          <w:lang w:val="sv-SE"/>
        </w:rPr>
        <w:t>sıklığı</w:t>
      </w:r>
      <w:proofErr w:type="spellEnd"/>
      <w:r w:rsidRPr="002B25DE">
        <w:rPr>
          <w:sz w:val="22"/>
          <w:szCs w:val="28"/>
          <w:lang w:val="sv-SE"/>
        </w:rPr>
        <w:t xml:space="preserve"> </w:t>
      </w:r>
      <w:proofErr w:type="spellStart"/>
      <w:r w:rsidRPr="002B25DE">
        <w:rPr>
          <w:sz w:val="22"/>
          <w:szCs w:val="28"/>
          <w:lang w:val="sv-SE"/>
        </w:rPr>
        <w:t>değişebilir</w:t>
      </w:r>
      <w:proofErr w:type="spellEnd"/>
      <w:r w:rsidRPr="002B25DE">
        <w:rPr>
          <w:sz w:val="22"/>
          <w:szCs w:val="28"/>
          <w:lang w:val="sv-SE"/>
        </w:rPr>
        <w:t>.</w:t>
      </w:r>
    </w:p>
    <w:p w14:paraId="70F0FBF9" w14:textId="77777777" w:rsidR="001F4F91" w:rsidRDefault="009D7764">
      <w:pPr>
        <w:pStyle w:val="ListeMaddemi"/>
        <w:spacing w:after="20"/>
        <w:ind w:left="227" w:hanging="102"/>
        <w:rPr>
          <w:sz w:val="22"/>
          <w:szCs w:val="28"/>
          <w:lang w:val="sv-SE"/>
        </w:rPr>
      </w:pPr>
      <w:proofErr w:type="spellStart"/>
      <w:r w:rsidRPr="002B25DE">
        <w:rPr>
          <w:sz w:val="22"/>
          <w:szCs w:val="28"/>
          <w:lang w:val="sv-SE"/>
        </w:rPr>
        <w:t>Boyunda</w:t>
      </w:r>
      <w:proofErr w:type="spellEnd"/>
      <w:r w:rsidRPr="002B25DE">
        <w:rPr>
          <w:sz w:val="22"/>
          <w:szCs w:val="28"/>
          <w:lang w:val="sv-SE"/>
        </w:rPr>
        <w:t xml:space="preserve"> </w:t>
      </w:r>
      <w:proofErr w:type="spellStart"/>
      <w:r w:rsidRPr="002B25DE">
        <w:rPr>
          <w:sz w:val="22"/>
          <w:szCs w:val="28"/>
          <w:lang w:val="sv-SE"/>
        </w:rPr>
        <w:t>hızla</w:t>
      </w:r>
      <w:proofErr w:type="spellEnd"/>
      <w:r w:rsidRPr="002B25DE">
        <w:rPr>
          <w:sz w:val="22"/>
          <w:szCs w:val="28"/>
          <w:lang w:val="sv-SE"/>
        </w:rPr>
        <w:t xml:space="preserve"> </w:t>
      </w:r>
      <w:proofErr w:type="spellStart"/>
      <w:r w:rsidRPr="002B25DE">
        <w:rPr>
          <w:sz w:val="22"/>
          <w:szCs w:val="28"/>
          <w:lang w:val="sv-SE"/>
        </w:rPr>
        <w:t>büyüyen</w:t>
      </w:r>
      <w:proofErr w:type="spellEnd"/>
      <w:r w:rsidRPr="002B25DE">
        <w:rPr>
          <w:sz w:val="22"/>
          <w:szCs w:val="28"/>
          <w:lang w:val="sv-SE"/>
        </w:rPr>
        <w:t xml:space="preserve"> </w:t>
      </w:r>
      <w:proofErr w:type="spellStart"/>
      <w:r w:rsidRPr="002B25DE">
        <w:rPr>
          <w:sz w:val="22"/>
          <w:szCs w:val="28"/>
          <w:lang w:val="sv-SE"/>
        </w:rPr>
        <w:t>şişlik</w:t>
      </w:r>
      <w:proofErr w:type="spellEnd"/>
      <w:r w:rsidRPr="002B25DE">
        <w:rPr>
          <w:sz w:val="22"/>
          <w:szCs w:val="28"/>
          <w:lang w:val="sv-SE"/>
        </w:rPr>
        <w:t xml:space="preserve">, </w:t>
      </w:r>
      <w:proofErr w:type="spellStart"/>
      <w:r w:rsidRPr="002B25DE">
        <w:rPr>
          <w:sz w:val="22"/>
          <w:szCs w:val="28"/>
          <w:lang w:val="sv-SE"/>
        </w:rPr>
        <w:t>yeni</w:t>
      </w:r>
      <w:proofErr w:type="spellEnd"/>
      <w:r w:rsidRPr="002B25DE">
        <w:rPr>
          <w:sz w:val="22"/>
          <w:szCs w:val="28"/>
          <w:lang w:val="sv-SE"/>
        </w:rPr>
        <w:t xml:space="preserve"> ses </w:t>
      </w:r>
      <w:proofErr w:type="spellStart"/>
      <w:r w:rsidRPr="002B25DE">
        <w:rPr>
          <w:sz w:val="22"/>
          <w:szCs w:val="28"/>
          <w:lang w:val="sv-SE"/>
        </w:rPr>
        <w:t>kısıklığı</w:t>
      </w:r>
      <w:proofErr w:type="spellEnd"/>
      <w:r w:rsidRPr="002B25DE">
        <w:rPr>
          <w:sz w:val="22"/>
          <w:szCs w:val="28"/>
          <w:lang w:val="sv-SE"/>
        </w:rPr>
        <w:t xml:space="preserve">, </w:t>
      </w:r>
      <w:proofErr w:type="spellStart"/>
      <w:r w:rsidRPr="002B25DE">
        <w:rPr>
          <w:sz w:val="22"/>
          <w:szCs w:val="28"/>
          <w:lang w:val="sv-SE"/>
        </w:rPr>
        <w:t>yutma</w:t>
      </w:r>
      <w:proofErr w:type="spellEnd"/>
      <w:r w:rsidRPr="002B25DE">
        <w:rPr>
          <w:sz w:val="22"/>
          <w:szCs w:val="28"/>
          <w:lang w:val="sv-SE"/>
        </w:rPr>
        <w:t xml:space="preserve"> </w:t>
      </w:r>
      <w:proofErr w:type="spellStart"/>
      <w:r w:rsidRPr="002B25DE">
        <w:rPr>
          <w:sz w:val="22"/>
          <w:szCs w:val="28"/>
          <w:lang w:val="sv-SE"/>
        </w:rPr>
        <w:t>güçlüğü</w:t>
      </w:r>
      <w:proofErr w:type="spellEnd"/>
      <w:r w:rsidRPr="002B25DE">
        <w:rPr>
          <w:sz w:val="22"/>
          <w:szCs w:val="28"/>
          <w:lang w:val="sv-SE"/>
        </w:rPr>
        <w:t xml:space="preserve">, </w:t>
      </w:r>
      <w:proofErr w:type="spellStart"/>
      <w:r w:rsidRPr="002B25DE">
        <w:rPr>
          <w:sz w:val="22"/>
          <w:szCs w:val="28"/>
          <w:lang w:val="sv-SE"/>
        </w:rPr>
        <w:t>belirgin</w:t>
      </w:r>
      <w:proofErr w:type="spellEnd"/>
      <w:r w:rsidRPr="002B25DE">
        <w:rPr>
          <w:sz w:val="22"/>
          <w:szCs w:val="28"/>
          <w:lang w:val="sv-SE"/>
        </w:rPr>
        <w:t xml:space="preserve"> </w:t>
      </w:r>
      <w:proofErr w:type="spellStart"/>
      <w:r w:rsidRPr="002B25DE">
        <w:rPr>
          <w:sz w:val="22"/>
          <w:szCs w:val="28"/>
          <w:lang w:val="sv-SE"/>
        </w:rPr>
        <w:t>çarpıntı</w:t>
      </w:r>
      <w:proofErr w:type="spellEnd"/>
      <w:r w:rsidRPr="002B25DE">
        <w:rPr>
          <w:sz w:val="22"/>
          <w:szCs w:val="28"/>
          <w:lang w:val="sv-SE"/>
        </w:rPr>
        <w:t xml:space="preserve"> </w:t>
      </w:r>
      <w:proofErr w:type="spellStart"/>
      <w:r w:rsidRPr="002B25DE">
        <w:rPr>
          <w:sz w:val="22"/>
          <w:szCs w:val="28"/>
          <w:lang w:val="sv-SE"/>
        </w:rPr>
        <w:t>veya</w:t>
      </w:r>
      <w:proofErr w:type="spellEnd"/>
      <w:r w:rsidRPr="002B25DE">
        <w:rPr>
          <w:sz w:val="22"/>
          <w:szCs w:val="28"/>
          <w:lang w:val="sv-SE"/>
        </w:rPr>
        <w:t xml:space="preserve"> </w:t>
      </w:r>
      <w:proofErr w:type="spellStart"/>
      <w:r w:rsidRPr="002B25DE">
        <w:rPr>
          <w:sz w:val="22"/>
          <w:szCs w:val="28"/>
          <w:lang w:val="sv-SE"/>
        </w:rPr>
        <w:t>artan</w:t>
      </w:r>
      <w:proofErr w:type="spellEnd"/>
      <w:r w:rsidRPr="002B25DE">
        <w:rPr>
          <w:sz w:val="22"/>
          <w:szCs w:val="28"/>
          <w:lang w:val="sv-SE"/>
        </w:rPr>
        <w:t xml:space="preserve"> </w:t>
      </w:r>
      <w:proofErr w:type="spellStart"/>
      <w:r w:rsidRPr="002B25DE">
        <w:rPr>
          <w:sz w:val="22"/>
          <w:szCs w:val="28"/>
          <w:lang w:val="sv-SE"/>
        </w:rPr>
        <w:t>halsizlikte</w:t>
      </w:r>
      <w:proofErr w:type="spellEnd"/>
      <w:r w:rsidRPr="002B25DE">
        <w:rPr>
          <w:sz w:val="22"/>
          <w:szCs w:val="28"/>
          <w:lang w:val="sv-SE"/>
        </w:rPr>
        <w:t xml:space="preserve"> </w:t>
      </w:r>
      <w:proofErr w:type="spellStart"/>
      <w:r w:rsidRPr="002B25DE">
        <w:rPr>
          <w:sz w:val="22"/>
          <w:szCs w:val="28"/>
          <w:lang w:val="sv-SE"/>
        </w:rPr>
        <w:t>muayene</w:t>
      </w:r>
      <w:proofErr w:type="spellEnd"/>
      <w:r w:rsidRPr="002B25DE">
        <w:rPr>
          <w:sz w:val="22"/>
          <w:szCs w:val="28"/>
          <w:lang w:val="sv-SE"/>
        </w:rPr>
        <w:t xml:space="preserve"> </w:t>
      </w:r>
      <w:proofErr w:type="spellStart"/>
      <w:r w:rsidRPr="002B25DE">
        <w:rPr>
          <w:sz w:val="22"/>
          <w:szCs w:val="28"/>
          <w:lang w:val="sv-SE"/>
        </w:rPr>
        <w:t>olun</w:t>
      </w:r>
      <w:proofErr w:type="spellEnd"/>
      <w:r w:rsidRPr="002B25DE">
        <w:rPr>
          <w:sz w:val="22"/>
          <w:szCs w:val="28"/>
          <w:lang w:val="sv-SE"/>
        </w:rPr>
        <w:t>.</w:t>
      </w:r>
    </w:p>
    <w:p w14:paraId="6EF10F83" w14:textId="77777777" w:rsidR="002B25DE" w:rsidRPr="002B25DE" w:rsidRDefault="002B25DE" w:rsidP="002B25DE">
      <w:pPr>
        <w:pStyle w:val="ListeMaddemi"/>
        <w:numPr>
          <w:ilvl w:val="0"/>
          <w:numId w:val="0"/>
        </w:numPr>
        <w:spacing w:after="20"/>
        <w:ind w:left="227"/>
        <w:rPr>
          <w:sz w:val="22"/>
          <w:szCs w:val="28"/>
          <w:lang w:val="sv-SE"/>
        </w:rPr>
      </w:pPr>
    </w:p>
    <w:p w14:paraId="1254C0B8" w14:textId="58721A79" w:rsidR="002B25DE" w:rsidRPr="002B25DE" w:rsidRDefault="009D7764">
      <w:pPr>
        <w:spacing w:before="120"/>
        <w:rPr>
          <w:sz w:val="22"/>
          <w:szCs w:val="28"/>
          <w:lang w:val="sv-SE"/>
        </w:rPr>
      </w:pPr>
      <w:proofErr w:type="gramStart"/>
      <w:r w:rsidRPr="002B25DE">
        <w:rPr>
          <w:b/>
          <w:color w:val="17436C"/>
          <w:sz w:val="22"/>
          <w:szCs w:val="28"/>
          <w:lang w:val="sv-SE"/>
        </w:rPr>
        <w:t xml:space="preserve">UNUTMAYIN  </w:t>
      </w:r>
      <w:proofErr w:type="spellStart"/>
      <w:r w:rsidRPr="002B25DE">
        <w:rPr>
          <w:sz w:val="22"/>
          <w:szCs w:val="28"/>
          <w:lang w:val="sv-SE"/>
        </w:rPr>
        <w:t>Tedavinin</w:t>
      </w:r>
      <w:proofErr w:type="spellEnd"/>
      <w:proofErr w:type="gramEnd"/>
      <w:r w:rsidRPr="002B25DE">
        <w:rPr>
          <w:sz w:val="22"/>
          <w:szCs w:val="28"/>
          <w:lang w:val="sv-SE"/>
        </w:rPr>
        <w:t xml:space="preserve"> </w:t>
      </w:r>
      <w:proofErr w:type="spellStart"/>
      <w:r w:rsidRPr="002B25DE">
        <w:rPr>
          <w:sz w:val="22"/>
          <w:szCs w:val="28"/>
          <w:lang w:val="sv-SE"/>
        </w:rPr>
        <w:t>amacı</w:t>
      </w:r>
      <w:proofErr w:type="spellEnd"/>
      <w:r w:rsidRPr="002B25DE">
        <w:rPr>
          <w:sz w:val="22"/>
          <w:szCs w:val="28"/>
          <w:lang w:val="sv-SE"/>
        </w:rPr>
        <w:t xml:space="preserve"> </w:t>
      </w:r>
      <w:proofErr w:type="spellStart"/>
      <w:r w:rsidRPr="002B25DE">
        <w:rPr>
          <w:sz w:val="22"/>
          <w:szCs w:val="28"/>
          <w:lang w:val="sv-SE"/>
        </w:rPr>
        <w:t>antikorları</w:t>
      </w:r>
      <w:proofErr w:type="spellEnd"/>
      <w:r w:rsidRPr="002B25DE">
        <w:rPr>
          <w:sz w:val="22"/>
          <w:szCs w:val="28"/>
          <w:lang w:val="sv-SE"/>
        </w:rPr>
        <w:t xml:space="preserve"> </w:t>
      </w:r>
      <w:proofErr w:type="spellStart"/>
      <w:r w:rsidRPr="002B25DE">
        <w:rPr>
          <w:sz w:val="22"/>
          <w:szCs w:val="28"/>
          <w:lang w:val="sv-SE"/>
        </w:rPr>
        <w:t>sıfırlamak</w:t>
      </w:r>
      <w:proofErr w:type="spellEnd"/>
      <w:r w:rsidRPr="002B25DE">
        <w:rPr>
          <w:sz w:val="22"/>
          <w:szCs w:val="28"/>
          <w:lang w:val="sv-SE"/>
        </w:rPr>
        <w:t xml:space="preserve"> </w:t>
      </w:r>
      <w:proofErr w:type="spellStart"/>
      <w:r w:rsidRPr="002B25DE">
        <w:rPr>
          <w:sz w:val="22"/>
          <w:szCs w:val="28"/>
          <w:lang w:val="sv-SE"/>
        </w:rPr>
        <w:t>değil</w:t>
      </w:r>
      <w:proofErr w:type="spellEnd"/>
      <w:r w:rsidRPr="002B25DE">
        <w:rPr>
          <w:sz w:val="22"/>
          <w:szCs w:val="28"/>
          <w:lang w:val="sv-SE"/>
        </w:rPr>
        <w:t xml:space="preserve">, </w:t>
      </w:r>
      <w:proofErr w:type="spellStart"/>
      <w:r w:rsidRPr="002B25DE">
        <w:rPr>
          <w:sz w:val="22"/>
          <w:szCs w:val="28"/>
          <w:lang w:val="sv-SE"/>
        </w:rPr>
        <w:t>tiroid</w:t>
      </w:r>
      <w:proofErr w:type="spellEnd"/>
      <w:r w:rsidRPr="002B25DE">
        <w:rPr>
          <w:sz w:val="22"/>
          <w:szCs w:val="28"/>
          <w:lang w:val="sv-SE"/>
        </w:rPr>
        <w:t xml:space="preserve"> hormon </w:t>
      </w:r>
      <w:proofErr w:type="spellStart"/>
      <w:r w:rsidRPr="002B25DE">
        <w:rPr>
          <w:sz w:val="22"/>
          <w:szCs w:val="28"/>
          <w:lang w:val="sv-SE"/>
        </w:rPr>
        <w:t>düzeylerini</w:t>
      </w:r>
      <w:proofErr w:type="spellEnd"/>
      <w:r w:rsidRPr="002B25DE">
        <w:rPr>
          <w:sz w:val="22"/>
          <w:szCs w:val="28"/>
          <w:lang w:val="sv-SE"/>
        </w:rPr>
        <w:t xml:space="preserve"> </w:t>
      </w:r>
      <w:proofErr w:type="spellStart"/>
      <w:r w:rsidRPr="002B25DE">
        <w:rPr>
          <w:sz w:val="22"/>
          <w:szCs w:val="28"/>
          <w:lang w:val="sv-SE"/>
        </w:rPr>
        <w:t>uygun</w:t>
      </w:r>
      <w:proofErr w:type="spellEnd"/>
      <w:r w:rsidRPr="002B25DE">
        <w:rPr>
          <w:sz w:val="22"/>
          <w:szCs w:val="28"/>
          <w:lang w:val="sv-SE"/>
        </w:rPr>
        <w:t xml:space="preserve"> </w:t>
      </w:r>
      <w:proofErr w:type="spellStart"/>
      <w:r w:rsidRPr="002B25DE">
        <w:rPr>
          <w:sz w:val="22"/>
          <w:szCs w:val="28"/>
          <w:lang w:val="sv-SE"/>
        </w:rPr>
        <w:t>aralıkta</w:t>
      </w:r>
      <w:proofErr w:type="spellEnd"/>
      <w:r w:rsidRPr="002B25DE">
        <w:rPr>
          <w:sz w:val="22"/>
          <w:szCs w:val="28"/>
          <w:lang w:val="sv-SE"/>
        </w:rPr>
        <w:t xml:space="preserve"> </w:t>
      </w:r>
      <w:proofErr w:type="spellStart"/>
      <w:r w:rsidRPr="002B25DE">
        <w:rPr>
          <w:sz w:val="22"/>
          <w:szCs w:val="28"/>
          <w:lang w:val="sv-SE"/>
        </w:rPr>
        <w:t>tutmaktır</w:t>
      </w:r>
      <w:proofErr w:type="spellEnd"/>
      <w:r w:rsidRPr="002B25DE">
        <w:rPr>
          <w:sz w:val="22"/>
          <w:szCs w:val="28"/>
          <w:lang w:val="sv-SE"/>
        </w:rPr>
        <w:t>.</w:t>
      </w:r>
    </w:p>
    <w:p w14:paraId="4C19D2DF" w14:textId="77777777" w:rsidR="001F4F91" w:rsidRDefault="009D7764">
      <w:pPr>
        <w:spacing w:before="80"/>
        <w:rPr>
          <w:i/>
          <w:sz w:val="20"/>
          <w:szCs w:val="28"/>
          <w:lang w:val="sv-SE"/>
        </w:rPr>
      </w:pPr>
      <w:r w:rsidRPr="002B25DE">
        <w:rPr>
          <w:i/>
          <w:sz w:val="20"/>
          <w:szCs w:val="28"/>
          <w:lang w:val="sv-SE"/>
        </w:rPr>
        <w:t xml:space="preserve">Bu </w:t>
      </w:r>
      <w:proofErr w:type="spellStart"/>
      <w:r w:rsidRPr="002B25DE">
        <w:rPr>
          <w:i/>
          <w:sz w:val="20"/>
          <w:szCs w:val="28"/>
          <w:lang w:val="sv-SE"/>
        </w:rPr>
        <w:t>belge</w:t>
      </w:r>
      <w:proofErr w:type="spellEnd"/>
      <w:r w:rsidRPr="002B25DE">
        <w:rPr>
          <w:i/>
          <w:sz w:val="20"/>
          <w:szCs w:val="28"/>
          <w:lang w:val="sv-SE"/>
        </w:rPr>
        <w:t xml:space="preserve"> </w:t>
      </w:r>
      <w:proofErr w:type="spellStart"/>
      <w:r w:rsidRPr="002B25DE">
        <w:rPr>
          <w:i/>
          <w:sz w:val="20"/>
          <w:szCs w:val="28"/>
          <w:lang w:val="sv-SE"/>
        </w:rPr>
        <w:t>genel</w:t>
      </w:r>
      <w:proofErr w:type="spellEnd"/>
      <w:r w:rsidRPr="002B25DE">
        <w:rPr>
          <w:i/>
          <w:sz w:val="20"/>
          <w:szCs w:val="28"/>
          <w:lang w:val="sv-SE"/>
        </w:rPr>
        <w:t xml:space="preserve"> </w:t>
      </w:r>
      <w:proofErr w:type="spellStart"/>
      <w:r w:rsidRPr="002B25DE">
        <w:rPr>
          <w:i/>
          <w:sz w:val="20"/>
          <w:szCs w:val="28"/>
          <w:lang w:val="sv-SE"/>
        </w:rPr>
        <w:t>bilgilendirme</w:t>
      </w:r>
      <w:proofErr w:type="spellEnd"/>
      <w:r w:rsidRPr="002B25DE">
        <w:rPr>
          <w:i/>
          <w:sz w:val="20"/>
          <w:szCs w:val="28"/>
          <w:lang w:val="sv-SE"/>
        </w:rPr>
        <w:t xml:space="preserve"> </w:t>
      </w:r>
      <w:proofErr w:type="spellStart"/>
      <w:r w:rsidRPr="002B25DE">
        <w:rPr>
          <w:i/>
          <w:sz w:val="20"/>
          <w:szCs w:val="28"/>
          <w:lang w:val="sv-SE"/>
        </w:rPr>
        <w:t>içindir</w:t>
      </w:r>
      <w:proofErr w:type="spellEnd"/>
      <w:r w:rsidRPr="002B25DE">
        <w:rPr>
          <w:i/>
          <w:sz w:val="20"/>
          <w:szCs w:val="28"/>
          <w:lang w:val="sv-SE"/>
        </w:rPr>
        <w:t xml:space="preserve">; </w:t>
      </w:r>
      <w:proofErr w:type="spellStart"/>
      <w:r w:rsidRPr="002B25DE">
        <w:rPr>
          <w:i/>
          <w:sz w:val="20"/>
          <w:szCs w:val="28"/>
          <w:lang w:val="sv-SE"/>
        </w:rPr>
        <w:t>kişisel</w:t>
      </w:r>
      <w:proofErr w:type="spellEnd"/>
      <w:r w:rsidRPr="002B25DE">
        <w:rPr>
          <w:i/>
          <w:sz w:val="20"/>
          <w:szCs w:val="28"/>
          <w:lang w:val="sv-SE"/>
        </w:rPr>
        <w:t xml:space="preserve"> </w:t>
      </w:r>
      <w:proofErr w:type="spellStart"/>
      <w:r w:rsidRPr="002B25DE">
        <w:rPr>
          <w:i/>
          <w:sz w:val="20"/>
          <w:szCs w:val="28"/>
          <w:lang w:val="sv-SE"/>
        </w:rPr>
        <w:t>ilaç</w:t>
      </w:r>
      <w:proofErr w:type="spellEnd"/>
      <w:r w:rsidRPr="002B25DE">
        <w:rPr>
          <w:i/>
          <w:sz w:val="20"/>
          <w:szCs w:val="28"/>
          <w:lang w:val="sv-SE"/>
        </w:rPr>
        <w:t xml:space="preserve"> ve </w:t>
      </w:r>
      <w:proofErr w:type="spellStart"/>
      <w:r w:rsidRPr="002B25DE">
        <w:rPr>
          <w:i/>
          <w:sz w:val="20"/>
          <w:szCs w:val="28"/>
          <w:lang w:val="sv-SE"/>
        </w:rPr>
        <w:t>takip</w:t>
      </w:r>
      <w:proofErr w:type="spellEnd"/>
      <w:r w:rsidRPr="002B25DE">
        <w:rPr>
          <w:i/>
          <w:sz w:val="20"/>
          <w:szCs w:val="28"/>
          <w:lang w:val="sv-SE"/>
        </w:rPr>
        <w:t xml:space="preserve"> </w:t>
      </w:r>
      <w:proofErr w:type="spellStart"/>
      <w:r w:rsidRPr="002B25DE">
        <w:rPr>
          <w:i/>
          <w:sz w:val="20"/>
          <w:szCs w:val="28"/>
          <w:lang w:val="sv-SE"/>
        </w:rPr>
        <w:t>planı</w:t>
      </w:r>
      <w:proofErr w:type="spellEnd"/>
      <w:r w:rsidRPr="002B25DE">
        <w:rPr>
          <w:i/>
          <w:sz w:val="20"/>
          <w:szCs w:val="28"/>
          <w:lang w:val="sv-SE"/>
        </w:rPr>
        <w:t xml:space="preserve"> </w:t>
      </w:r>
      <w:proofErr w:type="spellStart"/>
      <w:r w:rsidRPr="002B25DE">
        <w:rPr>
          <w:i/>
          <w:sz w:val="20"/>
          <w:szCs w:val="28"/>
          <w:lang w:val="sv-SE"/>
        </w:rPr>
        <w:t>hekiminiz</w:t>
      </w:r>
      <w:proofErr w:type="spellEnd"/>
      <w:r w:rsidRPr="002B25DE">
        <w:rPr>
          <w:i/>
          <w:sz w:val="20"/>
          <w:szCs w:val="28"/>
          <w:lang w:val="sv-SE"/>
        </w:rPr>
        <w:t xml:space="preserve"> </w:t>
      </w:r>
      <w:proofErr w:type="spellStart"/>
      <w:r w:rsidRPr="002B25DE">
        <w:rPr>
          <w:i/>
          <w:sz w:val="20"/>
          <w:szCs w:val="28"/>
          <w:lang w:val="sv-SE"/>
        </w:rPr>
        <w:t>tarafından</w:t>
      </w:r>
      <w:proofErr w:type="spellEnd"/>
      <w:r w:rsidRPr="002B25DE">
        <w:rPr>
          <w:i/>
          <w:sz w:val="20"/>
          <w:szCs w:val="28"/>
          <w:lang w:val="sv-SE"/>
        </w:rPr>
        <w:t xml:space="preserve"> </w:t>
      </w:r>
      <w:proofErr w:type="spellStart"/>
      <w:r w:rsidRPr="002B25DE">
        <w:rPr>
          <w:i/>
          <w:sz w:val="20"/>
          <w:szCs w:val="28"/>
          <w:lang w:val="sv-SE"/>
        </w:rPr>
        <w:t>belirlenir</w:t>
      </w:r>
      <w:proofErr w:type="spellEnd"/>
      <w:r w:rsidRPr="002B25DE">
        <w:rPr>
          <w:i/>
          <w:sz w:val="20"/>
          <w:szCs w:val="28"/>
          <w:lang w:val="sv-SE"/>
        </w:rPr>
        <w:t>.</w:t>
      </w:r>
    </w:p>
    <w:p w14:paraId="273151D9" w14:textId="2A1DB1BF" w:rsidR="002B25DE" w:rsidRPr="002B25DE" w:rsidRDefault="002B25DE" w:rsidP="002B25DE">
      <w:pPr>
        <w:tabs>
          <w:tab w:val="left" w:pos="3336"/>
        </w:tabs>
        <w:rPr>
          <w:sz w:val="22"/>
          <w:szCs w:val="28"/>
          <w:lang w:val="sv-SE"/>
        </w:rPr>
      </w:pPr>
      <w:r>
        <w:rPr>
          <w:sz w:val="22"/>
          <w:szCs w:val="28"/>
          <w:lang w:val="sv-SE"/>
        </w:rPr>
        <w:tab/>
      </w:r>
    </w:p>
    <w:sectPr w:rsidR="002B25DE" w:rsidRPr="002B25DE" w:rsidSect="00034616">
      <w:footerReference w:type="default" r:id="rId8"/>
      <w:pgSz w:w="12240" w:h="15840"/>
      <w:pgMar w:top="907" w:right="1020" w:bottom="765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8C7CA" w14:textId="77777777" w:rsidR="009D7764" w:rsidRDefault="009D7764">
      <w:pPr>
        <w:spacing w:after="0" w:line="240" w:lineRule="auto"/>
      </w:pPr>
      <w:r>
        <w:separator/>
      </w:r>
    </w:p>
  </w:endnote>
  <w:endnote w:type="continuationSeparator" w:id="0">
    <w:p w14:paraId="7577124B" w14:textId="77777777" w:rsidR="009D7764" w:rsidRDefault="009D77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E5DC4" w14:textId="747B8A95" w:rsidR="001F4F91" w:rsidRDefault="001F4F91">
    <w:pPr>
      <w:pStyle w:val="AltBilgi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6A839" w14:textId="77777777" w:rsidR="009D7764" w:rsidRDefault="009D7764">
      <w:pPr>
        <w:spacing w:after="0" w:line="240" w:lineRule="auto"/>
      </w:pPr>
      <w:r>
        <w:separator/>
      </w:r>
    </w:p>
  </w:footnote>
  <w:footnote w:type="continuationSeparator" w:id="0">
    <w:p w14:paraId="48D8289B" w14:textId="77777777" w:rsidR="009D7764" w:rsidRDefault="009D77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8646177">
    <w:abstractNumId w:val="8"/>
  </w:num>
  <w:num w:numId="2" w16cid:durableId="1346517903">
    <w:abstractNumId w:val="6"/>
  </w:num>
  <w:num w:numId="3" w16cid:durableId="243271419">
    <w:abstractNumId w:val="5"/>
  </w:num>
  <w:num w:numId="4" w16cid:durableId="336005025">
    <w:abstractNumId w:val="4"/>
  </w:num>
  <w:num w:numId="5" w16cid:durableId="1073623914">
    <w:abstractNumId w:val="7"/>
  </w:num>
  <w:num w:numId="6" w16cid:durableId="1707294032">
    <w:abstractNumId w:val="3"/>
  </w:num>
  <w:num w:numId="7" w16cid:durableId="1421676408">
    <w:abstractNumId w:val="2"/>
  </w:num>
  <w:num w:numId="8" w16cid:durableId="1657344441">
    <w:abstractNumId w:val="1"/>
  </w:num>
  <w:num w:numId="9" w16cid:durableId="482240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51CA"/>
    <w:rsid w:val="001F4F91"/>
    <w:rsid w:val="0029639D"/>
    <w:rsid w:val="002B25DE"/>
    <w:rsid w:val="00326F90"/>
    <w:rsid w:val="00355B0F"/>
    <w:rsid w:val="00736663"/>
    <w:rsid w:val="009D776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690060"/>
  <w14:defaultImageDpi w14:val="300"/>
  <w15:docId w15:val="{1B1F53C6-2A97-4756-A133-B3CD267AA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283340"/>
      <w:sz w:val="18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Gökhan Baykal</cp:lastModifiedBy>
  <cp:revision>2</cp:revision>
  <dcterms:created xsi:type="dcterms:W3CDTF">2026-10-13T16:55:00Z</dcterms:created>
  <dcterms:modified xsi:type="dcterms:W3CDTF">2026-10-13T16:55:00Z</dcterms:modified>
  <cp:category/>
</cp:coreProperties>
</file>