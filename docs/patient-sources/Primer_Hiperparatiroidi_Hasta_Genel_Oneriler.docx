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BC7F" w14:textId="77777777" w:rsidR="003F608C" w:rsidRPr="00813851" w:rsidRDefault="00425811">
      <w:pPr>
        <w:jc w:val="center"/>
        <w:rPr>
          <w:sz w:val="22"/>
          <w:szCs w:val="28"/>
          <w:lang w:val="sv-SE"/>
        </w:rPr>
      </w:pPr>
      <w:r w:rsidRPr="00813851">
        <w:rPr>
          <w:b/>
          <w:color w:val="18455B"/>
          <w:sz w:val="40"/>
          <w:szCs w:val="28"/>
          <w:lang w:val="sv-SE"/>
        </w:rPr>
        <w:t>PRİMER HİPERPARATİROİDİ</w:t>
      </w:r>
    </w:p>
    <w:p w14:paraId="6692FB66" w14:textId="77777777" w:rsidR="003F608C" w:rsidRDefault="00425811">
      <w:pPr>
        <w:jc w:val="center"/>
        <w:rPr>
          <w:color w:val="566672"/>
          <w:sz w:val="24"/>
          <w:szCs w:val="28"/>
          <w:lang w:val="sv-SE"/>
        </w:rPr>
      </w:pPr>
      <w:r w:rsidRPr="00813851">
        <w:rPr>
          <w:color w:val="566672"/>
          <w:sz w:val="24"/>
          <w:szCs w:val="28"/>
          <w:lang w:val="sv-SE"/>
        </w:rPr>
        <w:t xml:space="preserve">Hasta </w:t>
      </w:r>
      <w:proofErr w:type="spellStart"/>
      <w:r w:rsidRPr="00813851">
        <w:rPr>
          <w:color w:val="566672"/>
          <w:sz w:val="24"/>
          <w:szCs w:val="28"/>
          <w:lang w:val="sv-SE"/>
        </w:rPr>
        <w:t>Bilgilendirme</w:t>
      </w:r>
      <w:proofErr w:type="spellEnd"/>
      <w:r w:rsidRPr="00813851">
        <w:rPr>
          <w:color w:val="566672"/>
          <w:sz w:val="24"/>
          <w:szCs w:val="28"/>
          <w:lang w:val="sv-SE"/>
        </w:rPr>
        <w:t xml:space="preserve"> ve </w:t>
      </w:r>
      <w:proofErr w:type="spellStart"/>
      <w:r w:rsidRPr="00813851">
        <w:rPr>
          <w:color w:val="566672"/>
          <w:sz w:val="24"/>
          <w:szCs w:val="28"/>
          <w:lang w:val="sv-SE"/>
        </w:rPr>
        <w:t>Genel</w:t>
      </w:r>
      <w:proofErr w:type="spellEnd"/>
      <w:r w:rsidRPr="00813851">
        <w:rPr>
          <w:color w:val="566672"/>
          <w:sz w:val="24"/>
          <w:szCs w:val="28"/>
          <w:lang w:val="sv-SE"/>
        </w:rPr>
        <w:t xml:space="preserve"> </w:t>
      </w:r>
      <w:proofErr w:type="spellStart"/>
      <w:r w:rsidRPr="00813851">
        <w:rPr>
          <w:color w:val="566672"/>
          <w:sz w:val="24"/>
          <w:szCs w:val="28"/>
          <w:lang w:val="sv-SE"/>
        </w:rPr>
        <w:t>Öneriler</w:t>
      </w:r>
      <w:proofErr w:type="spellEnd"/>
    </w:p>
    <w:p w14:paraId="656CB47D" w14:textId="77777777" w:rsidR="00813851" w:rsidRPr="00813851" w:rsidRDefault="00813851">
      <w:pPr>
        <w:jc w:val="center"/>
        <w:rPr>
          <w:sz w:val="22"/>
          <w:szCs w:val="28"/>
          <w:lang w:val="sv-SE"/>
        </w:rPr>
      </w:pPr>
    </w:p>
    <w:p w14:paraId="2FC358CA" w14:textId="77777777" w:rsidR="003F608C" w:rsidRPr="00813851" w:rsidRDefault="00425811">
      <w:pPr>
        <w:spacing w:before="120"/>
        <w:rPr>
          <w:sz w:val="22"/>
          <w:szCs w:val="28"/>
          <w:lang w:val="sv-SE"/>
        </w:rPr>
      </w:pPr>
      <w:proofErr w:type="spellStart"/>
      <w:r w:rsidRPr="00813851">
        <w:rPr>
          <w:b/>
          <w:color w:val="175D77"/>
          <w:sz w:val="24"/>
          <w:szCs w:val="28"/>
          <w:lang w:val="sv-SE"/>
        </w:rPr>
        <w:t>Hastalığınız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nedir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>?</w:t>
      </w:r>
    </w:p>
    <w:p w14:paraId="743203F6" w14:textId="77777777" w:rsidR="003F608C" w:rsidRPr="00813851" w:rsidRDefault="00425811">
      <w:pPr>
        <w:ind w:left="79"/>
        <w:rPr>
          <w:sz w:val="22"/>
          <w:szCs w:val="28"/>
          <w:lang w:val="sv-SE"/>
        </w:rPr>
      </w:pPr>
      <w:r w:rsidRPr="00813851">
        <w:rPr>
          <w:sz w:val="22"/>
          <w:szCs w:val="28"/>
          <w:lang w:val="sv-SE"/>
        </w:rPr>
        <w:t xml:space="preserve">Primer </w:t>
      </w:r>
      <w:proofErr w:type="spellStart"/>
      <w:r w:rsidRPr="00813851">
        <w:rPr>
          <w:sz w:val="22"/>
          <w:szCs w:val="28"/>
          <w:lang w:val="sv-SE"/>
        </w:rPr>
        <w:t>hiperparatiroidi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paratiroid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bezlerinden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fazla</w:t>
      </w:r>
      <w:proofErr w:type="spellEnd"/>
      <w:r w:rsidRPr="00813851">
        <w:rPr>
          <w:sz w:val="22"/>
          <w:szCs w:val="28"/>
          <w:lang w:val="sv-SE"/>
        </w:rPr>
        <w:t xml:space="preserve"> parathormon (PTH) </w:t>
      </w:r>
      <w:proofErr w:type="spellStart"/>
      <w:r w:rsidRPr="00813851">
        <w:rPr>
          <w:sz w:val="22"/>
          <w:szCs w:val="28"/>
          <w:lang w:val="sv-SE"/>
        </w:rPr>
        <w:t>salgılanmasıdır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Kanda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kalsiyum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yüksekliğine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böbrek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taşına</w:t>
      </w:r>
      <w:proofErr w:type="spellEnd"/>
      <w:r w:rsidRPr="00813851">
        <w:rPr>
          <w:sz w:val="22"/>
          <w:szCs w:val="28"/>
          <w:lang w:val="sv-SE"/>
        </w:rPr>
        <w:t xml:space="preserve"> ve </w:t>
      </w:r>
      <w:proofErr w:type="spellStart"/>
      <w:r w:rsidRPr="00813851">
        <w:rPr>
          <w:sz w:val="22"/>
          <w:szCs w:val="28"/>
          <w:lang w:val="sv-SE"/>
        </w:rPr>
        <w:t>kemiklerde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zayıflamaya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yol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açabilir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Bazı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hastalarda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belirti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olmayabilir</w:t>
      </w:r>
      <w:proofErr w:type="spellEnd"/>
      <w:r w:rsidRPr="00813851">
        <w:rPr>
          <w:sz w:val="22"/>
          <w:szCs w:val="28"/>
          <w:lang w:val="sv-SE"/>
        </w:rPr>
        <w:t xml:space="preserve">; </w:t>
      </w:r>
      <w:proofErr w:type="spellStart"/>
      <w:r w:rsidRPr="00813851">
        <w:rPr>
          <w:sz w:val="22"/>
          <w:szCs w:val="28"/>
          <w:lang w:val="sv-SE"/>
        </w:rPr>
        <w:t>düzenli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takip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önemlidir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3DCEF89E" w14:textId="77777777" w:rsidR="003F608C" w:rsidRPr="00813851" w:rsidRDefault="00425811">
      <w:pPr>
        <w:spacing w:before="120"/>
        <w:rPr>
          <w:sz w:val="22"/>
          <w:szCs w:val="28"/>
          <w:lang w:val="sv-SE"/>
        </w:rPr>
      </w:pPr>
      <w:proofErr w:type="spellStart"/>
      <w:r w:rsidRPr="00813851">
        <w:rPr>
          <w:b/>
          <w:color w:val="175D77"/>
          <w:sz w:val="24"/>
          <w:szCs w:val="28"/>
          <w:lang w:val="sv-SE"/>
        </w:rPr>
        <w:t>Sıvı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tüketimi</w:t>
      </w:r>
      <w:proofErr w:type="spellEnd"/>
    </w:p>
    <w:p w14:paraId="48248FCD" w14:textId="77777777" w:rsidR="003F608C" w:rsidRPr="00813851" w:rsidRDefault="00425811">
      <w:pPr>
        <w:ind w:left="79"/>
        <w:rPr>
          <w:sz w:val="22"/>
          <w:szCs w:val="28"/>
          <w:lang w:val="sv-SE"/>
        </w:rPr>
      </w:pPr>
      <w:proofErr w:type="spellStart"/>
      <w:r w:rsidRPr="00813851">
        <w:rPr>
          <w:sz w:val="22"/>
          <w:szCs w:val="28"/>
          <w:lang w:val="sv-SE"/>
        </w:rPr>
        <w:t>Doktorunuz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sıvı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kısıtlaması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önermediyse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gün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boyunca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yeterli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su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için</w:t>
      </w:r>
      <w:proofErr w:type="spellEnd"/>
      <w:r w:rsidRPr="00813851">
        <w:rPr>
          <w:sz w:val="22"/>
          <w:szCs w:val="28"/>
          <w:lang w:val="sv-SE"/>
        </w:rPr>
        <w:t xml:space="preserve">; </w:t>
      </w:r>
      <w:proofErr w:type="spellStart"/>
      <w:r w:rsidRPr="00813851">
        <w:rPr>
          <w:sz w:val="22"/>
          <w:szCs w:val="28"/>
          <w:lang w:val="sv-SE"/>
        </w:rPr>
        <w:t>susuz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kalmayın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Böbrek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veya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kalp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yetmezliğiniz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varsa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içmeniz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gereken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sıvı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miktarını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doktorunuzla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belirleyin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Böbrek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taşı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öykünüz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varsa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sıvı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alımı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özellikle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önemlidir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3DAD9379" w14:textId="77777777" w:rsidR="003F608C" w:rsidRPr="00813851" w:rsidRDefault="00425811">
      <w:pPr>
        <w:spacing w:before="120"/>
        <w:rPr>
          <w:sz w:val="22"/>
          <w:szCs w:val="28"/>
          <w:lang w:val="sv-SE"/>
        </w:rPr>
      </w:pPr>
      <w:proofErr w:type="spellStart"/>
      <w:r w:rsidRPr="00813851">
        <w:rPr>
          <w:b/>
          <w:color w:val="175D77"/>
          <w:sz w:val="24"/>
          <w:szCs w:val="28"/>
          <w:lang w:val="sv-SE"/>
        </w:rPr>
        <w:t>Kalsiyum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ve D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vitamini</w:t>
      </w:r>
      <w:proofErr w:type="spellEnd"/>
    </w:p>
    <w:p w14:paraId="46FF674B" w14:textId="77777777" w:rsidR="003F608C" w:rsidRPr="00813851" w:rsidRDefault="00425811">
      <w:pPr>
        <w:ind w:left="79"/>
        <w:rPr>
          <w:sz w:val="22"/>
          <w:szCs w:val="28"/>
          <w:lang w:val="sv-SE"/>
        </w:rPr>
      </w:pPr>
      <w:proofErr w:type="spellStart"/>
      <w:r w:rsidRPr="00813851">
        <w:rPr>
          <w:sz w:val="22"/>
          <w:szCs w:val="28"/>
          <w:lang w:val="sv-SE"/>
        </w:rPr>
        <w:t>Kalsiyumu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beslenmenizden</w:t>
      </w:r>
      <w:proofErr w:type="spellEnd"/>
      <w:r w:rsidRPr="00813851">
        <w:rPr>
          <w:sz w:val="22"/>
          <w:szCs w:val="28"/>
          <w:lang w:val="sv-SE"/>
        </w:rPr>
        <w:t xml:space="preserve"> normal, </w:t>
      </w:r>
      <w:proofErr w:type="spellStart"/>
      <w:r w:rsidRPr="00813851">
        <w:rPr>
          <w:sz w:val="22"/>
          <w:szCs w:val="28"/>
          <w:lang w:val="sv-SE"/>
        </w:rPr>
        <w:t>yaşınıza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uygun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miktarda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alın</w:t>
      </w:r>
      <w:proofErr w:type="spellEnd"/>
      <w:r w:rsidRPr="00813851">
        <w:rPr>
          <w:sz w:val="22"/>
          <w:szCs w:val="28"/>
          <w:lang w:val="sv-SE"/>
        </w:rPr>
        <w:t xml:space="preserve">; </w:t>
      </w:r>
      <w:proofErr w:type="spellStart"/>
      <w:r w:rsidRPr="00813851">
        <w:rPr>
          <w:sz w:val="22"/>
          <w:szCs w:val="28"/>
          <w:lang w:val="sv-SE"/>
        </w:rPr>
        <w:t>süt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yoğurt</w:t>
      </w:r>
      <w:proofErr w:type="spellEnd"/>
      <w:r w:rsidRPr="00813851">
        <w:rPr>
          <w:sz w:val="22"/>
          <w:szCs w:val="28"/>
          <w:lang w:val="sv-SE"/>
        </w:rPr>
        <w:t xml:space="preserve"> ve </w:t>
      </w:r>
      <w:proofErr w:type="spellStart"/>
      <w:r w:rsidRPr="00813851">
        <w:rPr>
          <w:sz w:val="22"/>
          <w:szCs w:val="28"/>
          <w:lang w:val="sv-SE"/>
        </w:rPr>
        <w:t>peynir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gibi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gıdaları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gereksiz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yere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kesmeyin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Kalsiyumu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aşırı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kısıtlamak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doğru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değildir</w:t>
      </w:r>
      <w:proofErr w:type="spellEnd"/>
      <w:r w:rsidRPr="00813851">
        <w:rPr>
          <w:sz w:val="22"/>
          <w:szCs w:val="28"/>
          <w:lang w:val="sv-SE"/>
        </w:rPr>
        <w:t xml:space="preserve">. D </w:t>
      </w:r>
      <w:proofErr w:type="spellStart"/>
      <w:r w:rsidRPr="00813851">
        <w:rPr>
          <w:sz w:val="22"/>
          <w:szCs w:val="28"/>
          <w:lang w:val="sv-SE"/>
        </w:rPr>
        <w:t>vitamini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eksikliği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varsa</w:t>
      </w:r>
      <w:proofErr w:type="spellEnd"/>
      <w:r w:rsidRPr="00813851">
        <w:rPr>
          <w:sz w:val="22"/>
          <w:szCs w:val="28"/>
          <w:lang w:val="sv-SE"/>
        </w:rPr>
        <w:t xml:space="preserve"> doktor </w:t>
      </w:r>
      <w:proofErr w:type="spellStart"/>
      <w:r w:rsidRPr="00813851">
        <w:rPr>
          <w:sz w:val="22"/>
          <w:szCs w:val="28"/>
          <w:lang w:val="sv-SE"/>
        </w:rPr>
        <w:t>kontrolünde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yerine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konabilir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Kendi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kendinize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yüksek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doz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kalsiyum</w:t>
      </w:r>
      <w:proofErr w:type="spellEnd"/>
      <w:r w:rsidRPr="00813851">
        <w:rPr>
          <w:sz w:val="22"/>
          <w:szCs w:val="28"/>
          <w:lang w:val="sv-SE"/>
        </w:rPr>
        <w:t xml:space="preserve">, D </w:t>
      </w:r>
      <w:proofErr w:type="spellStart"/>
      <w:r w:rsidRPr="00813851">
        <w:rPr>
          <w:sz w:val="22"/>
          <w:szCs w:val="28"/>
          <w:lang w:val="sv-SE"/>
        </w:rPr>
        <w:t>vitamini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veya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başka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takviyeler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kullanmayın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4F2A7605" w14:textId="77777777" w:rsidR="003F608C" w:rsidRPr="00813851" w:rsidRDefault="00425811">
      <w:pPr>
        <w:spacing w:before="120"/>
        <w:rPr>
          <w:sz w:val="22"/>
          <w:szCs w:val="28"/>
          <w:lang w:val="sv-SE"/>
        </w:rPr>
      </w:pPr>
      <w:proofErr w:type="spellStart"/>
      <w:r w:rsidRPr="00813851">
        <w:rPr>
          <w:b/>
          <w:color w:val="175D77"/>
          <w:sz w:val="24"/>
          <w:szCs w:val="28"/>
          <w:lang w:val="sv-SE"/>
        </w:rPr>
        <w:t>Beslenme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ve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hareket</w:t>
      </w:r>
      <w:proofErr w:type="spellEnd"/>
    </w:p>
    <w:p w14:paraId="2AFE8C7D" w14:textId="77777777" w:rsidR="003F608C" w:rsidRPr="00813851" w:rsidRDefault="00425811">
      <w:pPr>
        <w:ind w:left="79"/>
        <w:rPr>
          <w:sz w:val="22"/>
          <w:szCs w:val="28"/>
          <w:lang w:val="sv-SE"/>
        </w:rPr>
      </w:pPr>
      <w:proofErr w:type="spellStart"/>
      <w:r w:rsidRPr="00813851">
        <w:rPr>
          <w:sz w:val="22"/>
          <w:szCs w:val="28"/>
          <w:lang w:val="sv-SE"/>
        </w:rPr>
        <w:t>Dengeli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beslenin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aşırı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tuz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tüketimini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azaltın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Düzenli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yürüyüş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gramStart"/>
      <w:r w:rsidRPr="00813851">
        <w:rPr>
          <w:sz w:val="22"/>
          <w:szCs w:val="28"/>
          <w:lang w:val="sv-SE"/>
        </w:rPr>
        <w:t>ve kas</w:t>
      </w:r>
      <w:proofErr w:type="gram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güçlendirici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egzersizler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kemik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sağlığı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için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yararlıdır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Düşme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riskiniz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varsa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egzersiz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planını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doktorunuzla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birlikte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belirleyin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Sigara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kullanmayın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alkolü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sınırlandırın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026055C1" w14:textId="77777777" w:rsidR="003F608C" w:rsidRPr="00813851" w:rsidRDefault="00425811">
      <w:pPr>
        <w:spacing w:before="120"/>
        <w:rPr>
          <w:sz w:val="22"/>
          <w:szCs w:val="28"/>
          <w:lang w:val="sv-SE"/>
        </w:rPr>
      </w:pPr>
      <w:proofErr w:type="spellStart"/>
      <w:r w:rsidRPr="00813851">
        <w:rPr>
          <w:b/>
          <w:color w:val="175D77"/>
          <w:sz w:val="24"/>
          <w:szCs w:val="28"/>
          <w:lang w:val="sv-SE"/>
        </w:rPr>
        <w:t>İlaçlar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ve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diğer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hastalıklar</w:t>
      </w:r>
      <w:proofErr w:type="spellEnd"/>
    </w:p>
    <w:p w14:paraId="44C68562" w14:textId="77777777" w:rsidR="003F608C" w:rsidRPr="00813851" w:rsidRDefault="00425811">
      <w:pPr>
        <w:ind w:left="79"/>
        <w:rPr>
          <w:sz w:val="22"/>
          <w:szCs w:val="28"/>
          <w:lang w:val="sv-SE"/>
        </w:rPr>
      </w:pPr>
      <w:proofErr w:type="spellStart"/>
      <w:r w:rsidRPr="00813851">
        <w:rPr>
          <w:sz w:val="22"/>
          <w:szCs w:val="28"/>
          <w:lang w:val="sv-SE"/>
        </w:rPr>
        <w:t>Kullandığınız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tüm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ilaçları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doktorunuza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bildirin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Özellikle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tiyazid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grubu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idrar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söktürücüler</w:t>
      </w:r>
      <w:proofErr w:type="spellEnd"/>
      <w:r w:rsidRPr="00813851">
        <w:rPr>
          <w:sz w:val="22"/>
          <w:szCs w:val="28"/>
          <w:lang w:val="sv-SE"/>
        </w:rPr>
        <w:t xml:space="preserve"> ve </w:t>
      </w:r>
      <w:proofErr w:type="spellStart"/>
      <w:r w:rsidRPr="00813851">
        <w:rPr>
          <w:sz w:val="22"/>
          <w:szCs w:val="28"/>
          <w:lang w:val="sv-SE"/>
        </w:rPr>
        <w:t>lityum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kalsiyum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düzeyini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etkileyebilir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Reçeteli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ilaçlarınızı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kendi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kendinize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kesmeyin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0EF7EA42" w14:textId="77777777" w:rsidR="003F608C" w:rsidRPr="00813851" w:rsidRDefault="00425811">
      <w:pPr>
        <w:spacing w:before="120"/>
        <w:rPr>
          <w:sz w:val="22"/>
          <w:szCs w:val="28"/>
          <w:lang w:val="sv-SE"/>
        </w:rPr>
      </w:pPr>
      <w:proofErr w:type="spellStart"/>
      <w:r w:rsidRPr="00813851">
        <w:rPr>
          <w:b/>
          <w:color w:val="175D77"/>
          <w:sz w:val="24"/>
          <w:szCs w:val="28"/>
          <w:lang w:val="sv-SE"/>
        </w:rPr>
        <w:t>Kontrollerinizi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aksatmayın</w:t>
      </w:r>
      <w:proofErr w:type="spellEnd"/>
    </w:p>
    <w:p w14:paraId="57E28E70" w14:textId="77777777" w:rsidR="003F608C" w:rsidRPr="00813851" w:rsidRDefault="00425811">
      <w:pPr>
        <w:ind w:left="79"/>
        <w:rPr>
          <w:sz w:val="22"/>
          <w:szCs w:val="28"/>
          <w:lang w:val="sv-SE"/>
        </w:rPr>
      </w:pPr>
      <w:proofErr w:type="spellStart"/>
      <w:r w:rsidRPr="00813851">
        <w:rPr>
          <w:sz w:val="22"/>
          <w:szCs w:val="28"/>
          <w:lang w:val="sv-SE"/>
        </w:rPr>
        <w:t>Doktorunuz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kalsiyum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böbrek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fonksiyonları</w:t>
      </w:r>
      <w:proofErr w:type="spellEnd"/>
      <w:r w:rsidRPr="00813851">
        <w:rPr>
          <w:sz w:val="22"/>
          <w:szCs w:val="28"/>
          <w:lang w:val="sv-SE"/>
        </w:rPr>
        <w:t xml:space="preserve"> ve D </w:t>
      </w:r>
      <w:proofErr w:type="spellStart"/>
      <w:r w:rsidRPr="00813851">
        <w:rPr>
          <w:sz w:val="22"/>
          <w:szCs w:val="28"/>
          <w:lang w:val="sv-SE"/>
        </w:rPr>
        <w:t>vitamini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ölçümleri</w:t>
      </w:r>
      <w:proofErr w:type="spellEnd"/>
      <w:r w:rsidRPr="00813851">
        <w:rPr>
          <w:sz w:val="22"/>
          <w:szCs w:val="28"/>
          <w:lang w:val="sv-SE"/>
        </w:rPr>
        <w:t xml:space="preserve">; </w:t>
      </w:r>
      <w:proofErr w:type="spellStart"/>
      <w:r w:rsidRPr="00813851">
        <w:rPr>
          <w:sz w:val="22"/>
          <w:szCs w:val="28"/>
          <w:lang w:val="sv-SE"/>
        </w:rPr>
        <w:t>kemik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yoğunluğu</w:t>
      </w:r>
      <w:proofErr w:type="spellEnd"/>
      <w:r w:rsidRPr="00813851">
        <w:rPr>
          <w:sz w:val="22"/>
          <w:szCs w:val="28"/>
          <w:lang w:val="sv-SE"/>
        </w:rPr>
        <w:t xml:space="preserve"> (DEXA) ve </w:t>
      </w:r>
      <w:proofErr w:type="spellStart"/>
      <w:r w:rsidRPr="00813851">
        <w:rPr>
          <w:sz w:val="22"/>
          <w:szCs w:val="28"/>
          <w:lang w:val="sv-SE"/>
        </w:rPr>
        <w:t>gerektiğinde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böbrek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görüntülemesi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isteyebilir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Ameliyat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gerekip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gerekmediği</w:t>
      </w:r>
      <w:proofErr w:type="spellEnd"/>
      <w:r w:rsidRPr="00813851">
        <w:rPr>
          <w:sz w:val="22"/>
          <w:szCs w:val="28"/>
          <w:lang w:val="sv-SE"/>
        </w:rPr>
        <w:t xml:space="preserve">; </w:t>
      </w:r>
      <w:proofErr w:type="spellStart"/>
      <w:r w:rsidRPr="00813851">
        <w:rPr>
          <w:sz w:val="22"/>
          <w:szCs w:val="28"/>
          <w:lang w:val="sv-SE"/>
        </w:rPr>
        <w:t>kalsiyum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düzeyi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yaş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böbrek</w:t>
      </w:r>
      <w:proofErr w:type="spellEnd"/>
      <w:r w:rsidRPr="00813851">
        <w:rPr>
          <w:sz w:val="22"/>
          <w:szCs w:val="28"/>
          <w:lang w:val="sv-SE"/>
        </w:rPr>
        <w:t xml:space="preserve"> ve </w:t>
      </w:r>
      <w:proofErr w:type="spellStart"/>
      <w:r w:rsidRPr="00813851">
        <w:rPr>
          <w:sz w:val="22"/>
          <w:szCs w:val="28"/>
          <w:lang w:val="sv-SE"/>
        </w:rPr>
        <w:t>kemik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bulgularıyla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birlikte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değerlendirilir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Ameliyat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önerildiyse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geciktirmeden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cerrahınızla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görüşün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297F3BD3" w14:textId="77777777" w:rsidR="003F608C" w:rsidRPr="00813851" w:rsidRDefault="00425811">
      <w:pPr>
        <w:spacing w:before="120"/>
        <w:rPr>
          <w:sz w:val="22"/>
          <w:szCs w:val="28"/>
          <w:lang w:val="sv-SE"/>
        </w:rPr>
      </w:pPr>
      <w:proofErr w:type="spellStart"/>
      <w:r w:rsidRPr="00813851">
        <w:rPr>
          <w:b/>
          <w:color w:val="175D77"/>
          <w:sz w:val="24"/>
          <w:szCs w:val="28"/>
          <w:lang w:val="sv-SE"/>
        </w:rPr>
        <w:t>Hangi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belirtilerde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 xml:space="preserve"> </w:t>
      </w:r>
      <w:proofErr w:type="spellStart"/>
      <w:r w:rsidRPr="00813851">
        <w:rPr>
          <w:b/>
          <w:color w:val="175D77"/>
          <w:sz w:val="24"/>
          <w:szCs w:val="28"/>
          <w:lang w:val="sv-SE"/>
        </w:rPr>
        <w:t>başvurmalısınız</w:t>
      </w:r>
      <w:proofErr w:type="spellEnd"/>
      <w:r w:rsidRPr="00813851">
        <w:rPr>
          <w:b/>
          <w:color w:val="175D77"/>
          <w:sz w:val="24"/>
          <w:szCs w:val="28"/>
          <w:lang w:val="sv-SE"/>
        </w:rPr>
        <w:t>?</w:t>
      </w:r>
    </w:p>
    <w:p w14:paraId="1126DF07" w14:textId="77777777" w:rsidR="003F608C" w:rsidRDefault="00425811">
      <w:pPr>
        <w:ind w:left="79"/>
        <w:rPr>
          <w:sz w:val="22"/>
          <w:szCs w:val="28"/>
          <w:lang w:val="sv-SE"/>
        </w:rPr>
      </w:pPr>
      <w:proofErr w:type="spellStart"/>
      <w:r w:rsidRPr="00813851">
        <w:rPr>
          <w:sz w:val="22"/>
          <w:szCs w:val="28"/>
          <w:lang w:val="sv-SE"/>
        </w:rPr>
        <w:t>Yeni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başlayan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yan</w:t>
      </w:r>
      <w:proofErr w:type="spellEnd"/>
      <w:r w:rsidRPr="00813851">
        <w:rPr>
          <w:sz w:val="22"/>
          <w:szCs w:val="28"/>
          <w:lang w:val="sv-SE"/>
        </w:rPr>
        <w:t xml:space="preserve">/bel </w:t>
      </w:r>
      <w:proofErr w:type="spellStart"/>
      <w:r w:rsidRPr="00813851">
        <w:rPr>
          <w:sz w:val="22"/>
          <w:szCs w:val="28"/>
          <w:lang w:val="sv-SE"/>
        </w:rPr>
        <w:t>ağrısı</w:t>
      </w:r>
      <w:proofErr w:type="spellEnd"/>
      <w:r w:rsidRPr="00813851">
        <w:rPr>
          <w:sz w:val="22"/>
          <w:szCs w:val="28"/>
          <w:lang w:val="sv-SE"/>
        </w:rPr>
        <w:t xml:space="preserve"> ve </w:t>
      </w:r>
      <w:proofErr w:type="spellStart"/>
      <w:r w:rsidRPr="00813851">
        <w:rPr>
          <w:sz w:val="22"/>
          <w:szCs w:val="28"/>
          <w:lang w:val="sv-SE"/>
        </w:rPr>
        <w:t>idrarda</w:t>
      </w:r>
      <w:proofErr w:type="spellEnd"/>
      <w:r w:rsidRPr="00813851">
        <w:rPr>
          <w:sz w:val="22"/>
          <w:szCs w:val="28"/>
          <w:lang w:val="sv-SE"/>
        </w:rPr>
        <w:t xml:space="preserve"> kan (</w:t>
      </w:r>
      <w:proofErr w:type="spellStart"/>
      <w:r w:rsidRPr="00813851">
        <w:rPr>
          <w:sz w:val="22"/>
          <w:szCs w:val="28"/>
          <w:lang w:val="sv-SE"/>
        </w:rPr>
        <w:t>böbrek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taşı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belirtisi</w:t>
      </w:r>
      <w:proofErr w:type="spellEnd"/>
      <w:r w:rsidRPr="00813851">
        <w:rPr>
          <w:sz w:val="22"/>
          <w:szCs w:val="28"/>
          <w:lang w:val="sv-SE"/>
        </w:rPr>
        <w:t xml:space="preserve">), </w:t>
      </w:r>
      <w:proofErr w:type="spellStart"/>
      <w:r w:rsidRPr="00813851">
        <w:rPr>
          <w:sz w:val="22"/>
          <w:szCs w:val="28"/>
          <w:lang w:val="sv-SE"/>
        </w:rPr>
        <w:t>kırık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veya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yeni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şiddetli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kemik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ağrısı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durumunda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değerlendirme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isteyin</w:t>
      </w:r>
      <w:proofErr w:type="spellEnd"/>
      <w:r w:rsidRPr="00813851">
        <w:rPr>
          <w:sz w:val="22"/>
          <w:szCs w:val="28"/>
          <w:lang w:val="sv-SE"/>
        </w:rPr>
        <w:t xml:space="preserve">. </w:t>
      </w:r>
      <w:proofErr w:type="spellStart"/>
      <w:r w:rsidRPr="00813851">
        <w:rPr>
          <w:sz w:val="22"/>
          <w:szCs w:val="28"/>
          <w:lang w:val="sv-SE"/>
        </w:rPr>
        <w:t>Şiddetli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kusma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belirgin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susuzluk</w:t>
      </w:r>
      <w:proofErr w:type="spellEnd"/>
      <w:r w:rsidRPr="00813851">
        <w:rPr>
          <w:sz w:val="22"/>
          <w:szCs w:val="28"/>
          <w:lang w:val="sv-SE"/>
        </w:rPr>
        <w:t xml:space="preserve">, </w:t>
      </w:r>
      <w:proofErr w:type="spellStart"/>
      <w:r w:rsidRPr="00813851">
        <w:rPr>
          <w:sz w:val="22"/>
          <w:szCs w:val="28"/>
          <w:lang w:val="sv-SE"/>
        </w:rPr>
        <w:t>bilinç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bulanıklığı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veya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aşırı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halsizlik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gelişirse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acil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sağlık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hizmetine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başvurun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3D992D2E" w14:textId="77777777" w:rsidR="00813851" w:rsidRPr="00813851" w:rsidRDefault="00813851">
      <w:pPr>
        <w:ind w:left="79"/>
        <w:rPr>
          <w:sz w:val="22"/>
          <w:szCs w:val="28"/>
          <w:lang w:val="sv-SE"/>
        </w:rPr>
      </w:pPr>
    </w:p>
    <w:p w14:paraId="1B46CD10" w14:textId="77777777" w:rsidR="003F608C" w:rsidRDefault="00425811">
      <w:pPr>
        <w:spacing w:before="160"/>
        <w:rPr>
          <w:sz w:val="22"/>
          <w:szCs w:val="28"/>
          <w:lang w:val="sv-SE"/>
        </w:rPr>
      </w:pPr>
      <w:r w:rsidRPr="00813851">
        <w:rPr>
          <w:b/>
          <w:color w:val="A94C2E"/>
          <w:sz w:val="22"/>
          <w:szCs w:val="28"/>
          <w:lang w:val="sv-SE"/>
        </w:rPr>
        <w:t xml:space="preserve">ÖNEMLİ: </w:t>
      </w:r>
      <w:r w:rsidRPr="00813851">
        <w:rPr>
          <w:sz w:val="22"/>
          <w:szCs w:val="28"/>
          <w:lang w:val="sv-SE"/>
        </w:rPr>
        <w:t xml:space="preserve">Bu form </w:t>
      </w:r>
      <w:proofErr w:type="spellStart"/>
      <w:r w:rsidRPr="00813851">
        <w:rPr>
          <w:sz w:val="22"/>
          <w:szCs w:val="28"/>
          <w:lang w:val="sv-SE"/>
        </w:rPr>
        <w:t>genel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bilgi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içindir</w:t>
      </w:r>
      <w:proofErr w:type="spellEnd"/>
      <w:r w:rsidRPr="00813851">
        <w:rPr>
          <w:sz w:val="22"/>
          <w:szCs w:val="28"/>
          <w:lang w:val="sv-SE"/>
        </w:rPr>
        <w:t xml:space="preserve">; </w:t>
      </w:r>
      <w:proofErr w:type="spellStart"/>
      <w:r w:rsidRPr="00813851">
        <w:rPr>
          <w:sz w:val="22"/>
          <w:szCs w:val="28"/>
          <w:lang w:val="sv-SE"/>
        </w:rPr>
        <w:t>tedavi</w:t>
      </w:r>
      <w:proofErr w:type="spellEnd"/>
      <w:r w:rsidRPr="00813851">
        <w:rPr>
          <w:sz w:val="22"/>
          <w:szCs w:val="28"/>
          <w:lang w:val="sv-SE"/>
        </w:rPr>
        <w:t xml:space="preserve"> ve </w:t>
      </w:r>
      <w:proofErr w:type="spellStart"/>
      <w:r w:rsidRPr="00813851">
        <w:rPr>
          <w:sz w:val="22"/>
          <w:szCs w:val="28"/>
          <w:lang w:val="sv-SE"/>
        </w:rPr>
        <w:t>takip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planınız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hekiminizin</w:t>
      </w:r>
      <w:proofErr w:type="spellEnd"/>
      <w:r w:rsidRPr="00813851">
        <w:rPr>
          <w:sz w:val="22"/>
          <w:szCs w:val="28"/>
          <w:lang w:val="sv-SE"/>
        </w:rPr>
        <w:t xml:space="preserve"> </w:t>
      </w:r>
      <w:proofErr w:type="spellStart"/>
      <w:r w:rsidRPr="00813851">
        <w:rPr>
          <w:sz w:val="22"/>
          <w:szCs w:val="28"/>
          <w:lang w:val="sv-SE"/>
        </w:rPr>
        <w:t>önerilerine</w:t>
      </w:r>
      <w:proofErr w:type="spellEnd"/>
      <w:r w:rsidRPr="00813851">
        <w:rPr>
          <w:sz w:val="22"/>
          <w:szCs w:val="28"/>
          <w:lang w:val="sv-SE"/>
        </w:rPr>
        <w:t xml:space="preserve"> göre </w:t>
      </w:r>
      <w:proofErr w:type="spellStart"/>
      <w:r w:rsidRPr="00813851">
        <w:rPr>
          <w:sz w:val="22"/>
          <w:szCs w:val="28"/>
          <w:lang w:val="sv-SE"/>
        </w:rPr>
        <w:t>kişiselleştirilir</w:t>
      </w:r>
      <w:proofErr w:type="spellEnd"/>
      <w:r w:rsidRPr="00813851">
        <w:rPr>
          <w:sz w:val="22"/>
          <w:szCs w:val="28"/>
          <w:lang w:val="sv-SE"/>
        </w:rPr>
        <w:t>.</w:t>
      </w:r>
    </w:p>
    <w:p w14:paraId="4CCEB1D8" w14:textId="77777777" w:rsidR="00813851" w:rsidRDefault="00813851">
      <w:pPr>
        <w:spacing w:before="160"/>
        <w:rPr>
          <w:sz w:val="22"/>
          <w:szCs w:val="28"/>
          <w:lang w:val="sv-SE"/>
        </w:rPr>
      </w:pPr>
    </w:p>
    <w:p w14:paraId="291EFE9A" w14:textId="77777777" w:rsidR="00813851" w:rsidRDefault="00813851">
      <w:pPr>
        <w:spacing w:before="160"/>
        <w:rPr>
          <w:sz w:val="22"/>
          <w:szCs w:val="28"/>
          <w:lang w:val="sv-SE"/>
        </w:rPr>
      </w:pPr>
    </w:p>
    <w:p w14:paraId="77D4681D" w14:textId="77777777" w:rsidR="00813851" w:rsidRDefault="00813851">
      <w:pPr>
        <w:spacing w:before="160"/>
        <w:rPr>
          <w:sz w:val="22"/>
          <w:szCs w:val="28"/>
          <w:lang w:val="sv-SE"/>
        </w:rPr>
      </w:pPr>
    </w:p>
    <w:p w14:paraId="7FF47CEC" w14:textId="77777777" w:rsidR="00813851" w:rsidRDefault="00813851">
      <w:pPr>
        <w:spacing w:before="160"/>
        <w:rPr>
          <w:sz w:val="22"/>
          <w:szCs w:val="28"/>
          <w:lang w:val="sv-SE"/>
        </w:rPr>
      </w:pPr>
    </w:p>
    <w:p w14:paraId="0635972A" w14:textId="77777777" w:rsidR="003F608C" w:rsidRPr="00813851" w:rsidRDefault="00425811">
      <w:pPr>
        <w:spacing w:before="80"/>
        <w:rPr>
          <w:sz w:val="22"/>
          <w:szCs w:val="28"/>
        </w:rPr>
      </w:pPr>
      <w:proofErr w:type="spellStart"/>
      <w:r w:rsidRPr="00813851">
        <w:rPr>
          <w:i/>
          <w:color w:val="686F77"/>
          <w:szCs w:val="28"/>
        </w:rPr>
        <w:t>Bilimsel</w:t>
      </w:r>
      <w:proofErr w:type="spellEnd"/>
      <w:r w:rsidRPr="00813851">
        <w:rPr>
          <w:i/>
          <w:color w:val="686F77"/>
          <w:szCs w:val="28"/>
        </w:rPr>
        <w:t xml:space="preserve"> </w:t>
      </w:r>
      <w:proofErr w:type="spellStart"/>
      <w:r w:rsidRPr="00813851">
        <w:rPr>
          <w:i/>
          <w:color w:val="686F77"/>
          <w:szCs w:val="28"/>
        </w:rPr>
        <w:t>dayanak</w:t>
      </w:r>
      <w:proofErr w:type="spellEnd"/>
      <w:r w:rsidRPr="00813851">
        <w:rPr>
          <w:i/>
          <w:color w:val="686F77"/>
          <w:szCs w:val="28"/>
        </w:rPr>
        <w:t>: Fifth International Workshop on Primary Hyperparathyroidism (2022).</w:t>
      </w:r>
    </w:p>
    <w:sectPr w:rsidR="003F608C" w:rsidRPr="00813851" w:rsidSect="00034616">
      <w:pgSz w:w="12240" w:h="15840"/>
      <w:pgMar w:top="822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139036">
    <w:abstractNumId w:val="8"/>
  </w:num>
  <w:num w:numId="2" w16cid:durableId="61761026">
    <w:abstractNumId w:val="6"/>
  </w:num>
  <w:num w:numId="3" w16cid:durableId="1327857642">
    <w:abstractNumId w:val="5"/>
  </w:num>
  <w:num w:numId="4" w16cid:durableId="1834640065">
    <w:abstractNumId w:val="4"/>
  </w:num>
  <w:num w:numId="5" w16cid:durableId="540629336">
    <w:abstractNumId w:val="7"/>
  </w:num>
  <w:num w:numId="6" w16cid:durableId="1773819721">
    <w:abstractNumId w:val="3"/>
  </w:num>
  <w:num w:numId="7" w16cid:durableId="1680042581">
    <w:abstractNumId w:val="2"/>
  </w:num>
  <w:num w:numId="8" w16cid:durableId="1089353782">
    <w:abstractNumId w:val="1"/>
  </w:num>
  <w:num w:numId="9" w16cid:durableId="190036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08C"/>
    <w:rsid w:val="00425811"/>
    <w:rsid w:val="00813851"/>
    <w:rsid w:val="00922D92"/>
    <w:rsid w:val="00AA1D8D"/>
    <w:rsid w:val="00B47730"/>
    <w:rsid w:val="00CB0664"/>
    <w:rsid w:val="00CF6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A13B84"/>
  <w14:defaultImageDpi w14:val="300"/>
  <w15:docId w15:val="{46DE89F6-7929-4A8D-AD56-4079B539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A3541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Gökhan Baykal</cp:lastModifiedBy>
  <cp:revision>2</cp:revision>
  <dcterms:created xsi:type="dcterms:W3CDTF">2026-10-13T17:34:00Z</dcterms:created>
  <dcterms:modified xsi:type="dcterms:W3CDTF">2026-10-13T17:34:00Z</dcterms:modified>
  <cp:category/>
</cp:coreProperties>
</file>